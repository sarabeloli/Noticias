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3D652" w14:textId="350731C0" w:rsidR="00A22B13" w:rsidRPr="00A22B13" w:rsidRDefault="00A22B13" w:rsidP="00A22B13">
      <w:pPr>
        <w:pStyle w:val="Ttulo"/>
        <w:jc w:val="both"/>
        <w:rPr>
          <w:color w:val="auto"/>
          <w:sz w:val="24"/>
          <w:szCs w:val="24"/>
        </w:rPr>
      </w:pPr>
      <w:r w:rsidRPr="00A22B13">
        <w:rPr>
          <w:color w:val="auto"/>
          <w:sz w:val="24"/>
          <w:szCs w:val="24"/>
        </w:rPr>
        <w:t xml:space="preserve">Beatriz Martins Gonçalves </w:t>
      </w:r>
      <w:r w:rsidRPr="00A22B13">
        <w:rPr>
          <w:color w:val="auto"/>
          <w:sz w:val="24"/>
          <w:szCs w:val="24"/>
        </w:rPr>
        <w:tab/>
      </w:r>
      <w:r w:rsidRPr="00A22B13">
        <w:rPr>
          <w:color w:val="auto"/>
          <w:sz w:val="24"/>
          <w:szCs w:val="24"/>
        </w:rPr>
        <w:tab/>
      </w:r>
      <w:r w:rsidRPr="00A22B13">
        <w:rPr>
          <w:color w:val="auto"/>
          <w:sz w:val="24"/>
          <w:szCs w:val="24"/>
        </w:rPr>
        <w:tab/>
      </w:r>
      <w:r w:rsidRPr="00A22B13">
        <w:rPr>
          <w:color w:val="auto"/>
          <w:sz w:val="24"/>
          <w:szCs w:val="24"/>
        </w:rPr>
        <w:tab/>
      </w:r>
      <w:r w:rsidRPr="00A22B13">
        <w:rPr>
          <w:color w:val="auto"/>
          <w:sz w:val="24"/>
          <w:szCs w:val="24"/>
        </w:rPr>
        <w:tab/>
      </w:r>
      <w:r w:rsidRPr="00A22B13">
        <w:rPr>
          <w:color w:val="auto"/>
          <w:sz w:val="24"/>
          <w:szCs w:val="24"/>
        </w:rPr>
        <w:tab/>
        <w:t>RA:1140782223019</w:t>
      </w:r>
      <w:r w:rsidRPr="00A22B13">
        <w:rPr>
          <w:color w:val="auto"/>
          <w:sz w:val="24"/>
          <w:szCs w:val="24"/>
        </w:rPr>
        <w:br/>
        <w:t xml:space="preserve">Sara Mello </w:t>
      </w:r>
      <w:proofErr w:type="spellStart"/>
      <w:r w:rsidRPr="00A22B13">
        <w:rPr>
          <w:color w:val="auto"/>
          <w:sz w:val="24"/>
          <w:szCs w:val="24"/>
        </w:rPr>
        <w:t>Beloli</w:t>
      </w:r>
      <w:proofErr w:type="spellEnd"/>
      <w:r w:rsidRPr="00A22B13">
        <w:rPr>
          <w:color w:val="auto"/>
          <w:sz w:val="24"/>
          <w:szCs w:val="24"/>
        </w:rPr>
        <w:tab/>
      </w:r>
      <w:r w:rsidRPr="00A22B13">
        <w:rPr>
          <w:color w:val="auto"/>
          <w:sz w:val="24"/>
          <w:szCs w:val="24"/>
        </w:rPr>
        <w:tab/>
      </w:r>
      <w:r w:rsidRPr="00A22B13">
        <w:rPr>
          <w:color w:val="auto"/>
          <w:sz w:val="24"/>
          <w:szCs w:val="24"/>
        </w:rPr>
        <w:tab/>
      </w:r>
      <w:r w:rsidRPr="00A22B13">
        <w:rPr>
          <w:color w:val="auto"/>
          <w:sz w:val="24"/>
          <w:szCs w:val="24"/>
        </w:rPr>
        <w:tab/>
      </w:r>
      <w:r w:rsidRPr="00A22B13">
        <w:rPr>
          <w:color w:val="auto"/>
          <w:sz w:val="24"/>
          <w:szCs w:val="24"/>
        </w:rPr>
        <w:tab/>
      </w:r>
      <w:r w:rsidRPr="00A22B13">
        <w:rPr>
          <w:color w:val="auto"/>
          <w:sz w:val="24"/>
          <w:szCs w:val="24"/>
        </w:rPr>
        <w:tab/>
      </w:r>
      <w:r w:rsidRPr="00A22B13">
        <w:rPr>
          <w:color w:val="auto"/>
          <w:sz w:val="24"/>
          <w:szCs w:val="24"/>
        </w:rPr>
        <w:tab/>
        <w:t>RA:1140782223052</w:t>
      </w:r>
    </w:p>
    <w:p w14:paraId="3D75E8AA" w14:textId="77777777" w:rsidR="00A22B13" w:rsidRPr="00A22B13" w:rsidRDefault="00A22B13" w:rsidP="00A22B13">
      <w:pPr>
        <w:pStyle w:val="Ttulo"/>
        <w:jc w:val="center"/>
        <w:rPr>
          <w:color w:val="auto"/>
        </w:rPr>
      </w:pPr>
    </w:p>
    <w:p w14:paraId="00AD6566" w14:textId="1D2C0985" w:rsidR="00967649" w:rsidRPr="00A22B13" w:rsidRDefault="00000000" w:rsidP="00A22B13">
      <w:pPr>
        <w:pStyle w:val="Ttulo"/>
        <w:jc w:val="center"/>
        <w:rPr>
          <w:color w:val="auto"/>
        </w:rPr>
      </w:pPr>
      <w:proofErr w:type="spellStart"/>
      <w:r w:rsidRPr="00A22B13">
        <w:rPr>
          <w:color w:val="auto"/>
        </w:rPr>
        <w:t>Descrição</w:t>
      </w:r>
      <w:proofErr w:type="spellEnd"/>
      <w:r w:rsidRPr="00A22B13">
        <w:rPr>
          <w:color w:val="auto"/>
        </w:rPr>
        <w:t xml:space="preserve"> do </w:t>
      </w:r>
      <w:proofErr w:type="spellStart"/>
      <w:r w:rsidRPr="00A22B13">
        <w:rPr>
          <w:color w:val="auto"/>
        </w:rPr>
        <w:t>Projeto</w:t>
      </w:r>
      <w:proofErr w:type="spellEnd"/>
      <w:r w:rsidRPr="00A22B13">
        <w:rPr>
          <w:color w:val="auto"/>
        </w:rPr>
        <w:t xml:space="preserve"> – P1</w:t>
      </w:r>
    </w:p>
    <w:p w14:paraId="17179BA0" w14:textId="77777777" w:rsidR="00967649" w:rsidRPr="00A22B13" w:rsidRDefault="00000000">
      <w:pPr>
        <w:pStyle w:val="Ttulo1"/>
        <w:rPr>
          <w:color w:val="auto"/>
        </w:rPr>
      </w:pPr>
      <w:r w:rsidRPr="00A22B13">
        <w:rPr>
          <w:color w:val="auto"/>
        </w:rPr>
        <w:t>1. Introdução</w:t>
      </w:r>
    </w:p>
    <w:p w14:paraId="7FBA0AFC" w14:textId="77777777" w:rsidR="00967649" w:rsidRPr="00A22B13" w:rsidRDefault="00000000">
      <w:r w:rsidRPr="00A22B13">
        <w:t>Este projeto foi desenvolvido em Windows Forms com a linguagem C#, utilizando o Visual Studio. O objetivo principal do sistema é exibir conteúdos informativos sobre temas atuais como política, economia, guerra e parcerias internacionais. Também possui integração com um site de notícias e um relógio em tempo real.</w:t>
      </w:r>
    </w:p>
    <w:p w14:paraId="1F44644A" w14:textId="77777777" w:rsidR="00967649" w:rsidRPr="00A22B13" w:rsidRDefault="00000000">
      <w:pPr>
        <w:pStyle w:val="Ttulo1"/>
        <w:rPr>
          <w:color w:val="auto"/>
        </w:rPr>
      </w:pPr>
      <w:r w:rsidRPr="00A22B13">
        <w:rPr>
          <w:color w:val="auto"/>
        </w:rPr>
        <w:t>2. Funcionalidades Desenvolvidas</w:t>
      </w:r>
    </w:p>
    <w:p w14:paraId="1DC83AFC" w14:textId="77777777" w:rsidR="00967649" w:rsidRPr="00A22B13" w:rsidRDefault="00000000">
      <w:r w:rsidRPr="00A22B13">
        <w:t>- Exibição da data e hora atual, atualizada em tempo real.</w:t>
      </w:r>
    </w:p>
    <w:p w14:paraId="258B8FB1" w14:textId="77777777" w:rsidR="00967649" w:rsidRPr="00A22B13" w:rsidRDefault="00000000">
      <w:r w:rsidRPr="00A22B13">
        <w:t>- Apresentação de conteúdos textuais e imagens relacionadas a temas geopolíticos:</w:t>
      </w:r>
    </w:p>
    <w:p w14:paraId="76145157" w14:textId="77777777" w:rsidR="00967649" w:rsidRPr="00A22B13" w:rsidRDefault="00000000">
      <w:r w:rsidRPr="00A22B13">
        <w:t xml:space="preserve">  - Política</w:t>
      </w:r>
      <w:r w:rsidRPr="00A22B13">
        <w:br/>
        <w:t xml:space="preserve">  - Economia</w:t>
      </w:r>
      <w:r w:rsidRPr="00A22B13">
        <w:br/>
        <w:t xml:space="preserve">  - Guerra</w:t>
      </w:r>
      <w:r w:rsidRPr="00A22B13">
        <w:br/>
        <w:t xml:space="preserve">  - Parcerias</w:t>
      </w:r>
    </w:p>
    <w:p w14:paraId="048160DC" w14:textId="77777777" w:rsidR="00967649" w:rsidRPr="00A22B13" w:rsidRDefault="00000000">
      <w:r w:rsidRPr="00A22B13">
        <w:t>- Acesso rápido a um portal de notícias internacional (BBC).</w:t>
      </w:r>
    </w:p>
    <w:p w14:paraId="726D7AE9" w14:textId="77777777" w:rsidR="00967649" w:rsidRPr="00A22B13" w:rsidRDefault="00000000">
      <w:r w:rsidRPr="00A22B13">
        <w:t>- Opção para encerrar o aplicativo de forma rápida.</w:t>
      </w:r>
    </w:p>
    <w:p w14:paraId="6D11362D" w14:textId="77777777" w:rsidR="00967649" w:rsidRPr="00A22B13" w:rsidRDefault="00000000">
      <w:pPr>
        <w:pStyle w:val="Ttulo1"/>
        <w:rPr>
          <w:color w:val="auto"/>
        </w:rPr>
      </w:pPr>
      <w:r w:rsidRPr="00A22B13">
        <w:rPr>
          <w:color w:val="auto"/>
        </w:rPr>
        <w:t>3. Objetos Utilizados no Formulário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7"/>
        <w:gridCol w:w="2878"/>
        <w:gridCol w:w="2875"/>
      </w:tblGrid>
      <w:tr w:rsidR="00A22B13" w:rsidRPr="00A22B13" w14:paraId="21767577" w14:textId="77777777" w:rsidTr="00A22B13">
        <w:tc>
          <w:tcPr>
            <w:tcW w:w="2880" w:type="dxa"/>
          </w:tcPr>
          <w:p w14:paraId="48584E2A" w14:textId="77777777" w:rsidR="00967649" w:rsidRPr="00A22B13" w:rsidRDefault="00000000">
            <w:proofErr w:type="spellStart"/>
            <w:r w:rsidRPr="00A22B13">
              <w:t>Objeto</w:t>
            </w:r>
            <w:proofErr w:type="spellEnd"/>
          </w:p>
        </w:tc>
        <w:tc>
          <w:tcPr>
            <w:tcW w:w="2880" w:type="dxa"/>
          </w:tcPr>
          <w:p w14:paraId="7EBB77CC" w14:textId="77777777" w:rsidR="00967649" w:rsidRPr="00A22B13" w:rsidRDefault="00000000">
            <w:r w:rsidRPr="00A22B13">
              <w:t>Tipo</w:t>
            </w:r>
          </w:p>
        </w:tc>
        <w:tc>
          <w:tcPr>
            <w:tcW w:w="2880" w:type="dxa"/>
          </w:tcPr>
          <w:p w14:paraId="78EFC571" w14:textId="77777777" w:rsidR="00967649" w:rsidRPr="00A22B13" w:rsidRDefault="00000000">
            <w:r w:rsidRPr="00A22B13">
              <w:t>Função</w:t>
            </w:r>
          </w:p>
        </w:tc>
      </w:tr>
      <w:tr w:rsidR="00A22B13" w:rsidRPr="00A22B13" w14:paraId="292055D5" w14:textId="77777777" w:rsidTr="00A22B13">
        <w:tc>
          <w:tcPr>
            <w:tcW w:w="2880" w:type="dxa"/>
          </w:tcPr>
          <w:p w14:paraId="588521FB" w14:textId="77777777" w:rsidR="00967649" w:rsidRPr="00A22B13" w:rsidRDefault="00000000">
            <w:proofErr w:type="spellStart"/>
            <w:r w:rsidRPr="00A22B13">
              <w:t>lblHora</w:t>
            </w:r>
            <w:proofErr w:type="spellEnd"/>
          </w:p>
        </w:tc>
        <w:tc>
          <w:tcPr>
            <w:tcW w:w="2880" w:type="dxa"/>
          </w:tcPr>
          <w:p w14:paraId="06758C87" w14:textId="77777777" w:rsidR="00967649" w:rsidRPr="00A22B13" w:rsidRDefault="00000000">
            <w:r w:rsidRPr="00A22B13">
              <w:t>Label</w:t>
            </w:r>
          </w:p>
        </w:tc>
        <w:tc>
          <w:tcPr>
            <w:tcW w:w="2880" w:type="dxa"/>
          </w:tcPr>
          <w:p w14:paraId="669CD18F" w14:textId="77777777" w:rsidR="00967649" w:rsidRPr="00A22B13" w:rsidRDefault="00000000">
            <w:r w:rsidRPr="00A22B13">
              <w:t>Exibe a hora atual</w:t>
            </w:r>
          </w:p>
        </w:tc>
      </w:tr>
      <w:tr w:rsidR="00A22B13" w:rsidRPr="00A22B13" w14:paraId="022FAF58" w14:textId="77777777" w:rsidTr="00A22B13">
        <w:tc>
          <w:tcPr>
            <w:tcW w:w="2880" w:type="dxa"/>
          </w:tcPr>
          <w:p w14:paraId="5889A205" w14:textId="77777777" w:rsidR="00967649" w:rsidRPr="00A22B13" w:rsidRDefault="00000000">
            <w:proofErr w:type="spellStart"/>
            <w:r w:rsidRPr="00A22B13">
              <w:t>lblConteudo</w:t>
            </w:r>
            <w:proofErr w:type="spellEnd"/>
          </w:p>
        </w:tc>
        <w:tc>
          <w:tcPr>
            <w:tcW w:w="2880" w:type="dxa"/>
          </w:tcPr>
          <w:p w14:paraId="33198B42" w14:textId="77777777" w:rsidR="00967649" w:rsidRPr="00A22B13" w:rsidRDefault="00000000">
            <w:r w:rsidRPr="00A22B13">
              <w:t>Label</w:t>
            </w:r>
          </w:p>
        </w:tc>
        <w:tc>
          <w:tcPr>
            <w:tcW w:w="2880" w:type="dxa"/>
          </w:tcPr>
          <w:p w14:paraId="76003CF6" w14:textId="77777777" w:rsidR="00967649" w:rsidRPr="00A22B13" w:rsidRDefault="00000000">
            <w:r w:rsidRPr="00A22B13">
              <w:t>Mostra o conteúdo textual conforme o menu clicado</w:t>
            </w:r>
          </w:p>
        </w:tc>
      </w:tr>
      <w:tr w:rsidR="00A22B13" w:rsidRPr="00A22B13" w14:paraId="438D9C79" w14:textId="77777777" w:rsidTr="00A22B13">
        <w:tc>
          <w:tcPr>
            <w:tcW w:w="2880" w:type="dxa"/>
          </w:tcPr>
          <w:p w14:paraId="7A666DC0" w14:textId="77777777" w:rsidR="00967649" w:rsidRPr="00A22B13" w:rsidRDefault="00000000">
            <w:proofErr w:type="spellStart"/>
            <w:r w:rsidRPr="00A22B13">
              <w:t>picImagem</w:t>
            </w:r>
            <w:proofErr w:type="spellEnd"/>
          </w:p>
        </w:tc>
        <w:tc>
          <w:tcPr>
            <w:tcW w:w="2880" w:type="dxa"/>
          </w:tcPr>
          <w:p w14:paraId="468D5417" w14:textId="77777777" w:rsidR="00967649" w:rsidRPr="00A22B13" w:rsidRDefault="00000000">
            <w:r w:rsidRPr="00A22B13">
              <w:t>PictureBox</w:t>
            </w:r>
          </w:p>
        </w:tc>
        <w:tc>
          <w:tcPr>
            <w:tcW w:w="2880" w:type="dxa"/>
          </w:tcPr>
          <w:p w14:paraId="36DFD225" w14:textId="77777777" w:rsidR="00967649" w:rsidRPr="00A22B13" w:rsidRDefault="00000000">
            <w:r w:rsidRPr="00A22B13">
              <w:t>Mostra a imagem referente ao conteúdo</w:t>
            </w:r>
          </w:p>
        </w:tc>
      </w:tr>
      <w:tr w:rsidR="00A22B13" w:rsidRPr="00A22B13" w14:paraId="15D336DD" w14:textId="77777777" w:rsidTr="00A22B13">
        <w:tc>
          <w:tcPr>
            <w:tcW w:w="2880" w:type="dxa"/>
          </w:tcPr>
          <w:p w14:paraId="2AB8AF4A" w14:textId="77777777" w:rsidR="00967649" w:rsidRPr="00A22B13" w:rsidRDefault="00000000">
            <w:r w:rsidRPr="00A22B13">
              <w:t>timer1</w:t>
            </w:r>
          </w:p>
        </w:tc>
        <w:tc>
          <w:tcPr>
            <w:tcW w:w="2880" w:type="dxa"/>
          </w:tcPr>
          <w:p w14:paraId="0A2981DA" w14:textId="77777777" w:rsidR="00967649" w:rsidRPr="00A22B13" w:rsidRDefault="00000000">
            <w:r w:rsidRPr="00A22B13">
              <w:t>Timer</w:t>
            </w:r>
          </w:p>
        </w:tc>
        <w:tc>
          <w:tcPr>
            <w:tcW w:w="2880" w:type="dxa"/>
          </w:tcPr>
          <w:p w14:paraId="7567451C" w14:textId="77777777" w:rsidR="00967649" w:rsidRPr="00A22B13" w:rsidRDefault="00000000">
            <w:r w:rsidRPr="00A22B13">
              <w:t>Atualiza a hora a cada segundo</w:t>
            </w:r>
          </w:p>
        </w:tc>
      </w:tr>
      <w:tr w:rsidR="00A22B13" w:rsidRPr="00A22B13" w14:paraId="3AFD7174" w14:textId="77777777" w:rsidTr="00A22B13">
        <w:tc>
          <w:tcPr>
            <w:tcW w:w="2880" w:type="dxa"/>
          </w:tcPr>
          <w:p w14:paraId="62EC8124" w14:textId="77777777" w:rsidR="00967649" w:rsidRPr="00A22B13" w:rsidRDefault="00000000">
            <w:proofErr w:type="spellStart"/>
            <w:r w:rsidRPr="00A22B13">
              <w:lastRenderedPageBreak/>
              <w:t>menuPolitica</w:t>
            </w:r>
            <w:proofErr w:type="spellEnd"/>
          </w:p>
        </w:tc>
        <w:tc>
          <w:tcPr>
            <w:tcW w:w="2880" w:type="dxa"/>
          </w:tcPr>
          <w:p w14:paraId="26233F83" w14:textId="77777777" w:rsidR="00967649" w:rsidRPr="00A22B13" w:rsidRDefault="00000000">
            <w:r w:rsidRPr="00A22B13">
              <w:t>ToolStripMenuItem</w:t>
            </w:r>
          </w:p>
        </w:tc>
        <w:tc>
          <w:tcPr>
            <w:tcW w:w="2880" w:type="dxa"/>
          </w:tcPr>
          <w:p w14:paraId="31483A9D" w14:textId="77777777" w:rsidR="00967649" w:rsidRPr="00A22B13" w:rsidRDefault="00000000">
            <w:r w:rsidRPr="00A22B13">
              <w:t>Mostra conteúdo relacionado à política</w:t>
            </w:r>
          </w:p>
        </w:tc>
      </w:tr>
      <w:tr w:rsidR="00A22B13" w:rsidRPr="00A22B13" w14:paraId="10873B91" w14:textId="77777777" w:rsidTr="00A22B13">
        <w:tc>
          <w:tcPr>
            <w:tcW w:w="2880" w:type="dxa"/>
          </w:tcPr>
          <w:p w14:paraId="27F62F81" w14:textId="77777777" w:rsidR="00967649" w:rsidRPr="00A22B13" w:rsidRDefault="00000000">
            <w:proofErr w:type="spellStart"/>
            <w:r w:rsidRPr="00A22B13">
              <w:t>menuEconomia</w:t>
            </w:r>
            <w:proofErr w:type="spellEnd"/>
          </w:p>
        </w:tc>
        <w:tc>
          <w:tcPr>
            <w:tcW w:w="2880" w:type="dxa"/>
          </w:tcPr>
          <w:p w14:paraId="2A8942D4" w14:textId="77777777" w:rsidR="00967649" w:rsidRPr="00A22B13" w:rsidRDefault="00000000">
            <w:r w:rsidRPr="00A22B13">
              <w:t>ToolStripMenuItem</w:t>
            </w:r>
          </w:p>
        </w:tc>
        <w:tc>
          <w:tcPr>
            <w:tcW w:w="2880" w:type="dxa"/>
          </w:tcPr>
          <w:p w14:paraId="6ED5861F" w14:textId="77777777" w:rsidR="00967649" w:rsidRPr="00A22B13" w:rsidRDefault="00000000">
            <w:r w:rsidRPr="00A22B13">
              <w:t>Mostra conteúdo sobre economia</w:t>
            </w:r>
          </w:p>
        </w:tc>
      </w:tr>
      <w:tr w:rsidR="00A22B13" w:rsidRPr="00A22B13" w14:paraId="2157F525" w14:textId="77777777" w:rsidTr="00A22B13">
        <w:tc>
          <w:tcPr>
            <w:tcW w:w="2880" w:type="dxa"/>
          </w:tcPr>
          <w:p w14:paraId="2F04D729" w14:textId="77777777" w:rsidR="00967649" w:rsidRPr="00A22B13" w:rsidRDefault="00000000">
            <w:proofErr w:type="spellStart"/>
            <w:r w:rsidRPr="00A22B13">
              <w:t>menuGuerra</w:t>
            </w:r>
            <w:proofErr w:type="spellEnd"/>
          </w:p>
        </w:tc>
        <w:tc>
          <w:tcPr>
            <w:tcW w:w="2880" w:type="dxa"/>
          </w:tcPr>
          <w:p w14:paraId="67BEFD2F" w14:textId="77777777" w:rsidR="00967649" w:rsidRPr="00A22B13" w:rsidRDefault="00000000">
            <w:r w:rsidRPr="00A22B13">
              <w:t>ToolStripMenuItem</w:t>
            </w:r>
          </w:p>
        </w:tc>
        <w:tc>
          <w:tcPr>
            <w:tcW w:w="2880" w:type="dxa"/>
          </w:tcPr>
          <w:p w14:paraId="2503E43E" w14:textId="77777777" w:rsidR="00967649" w:rsidRPr="00A22B13" w:rsidRDefault="00000000">
            <w:r w:rsidRPr="00A22B13">
              <w:t>Mostra conteúdo sobre guerra</w:t>
            </w:r>
          </w:p>
        </w:tc>
      </w:tr>
      <w:tr w:rsidR="00A22B13" w:rsidRPr="00A22B13" w14:paraId="132F50C3" w14:textId="77777777" w:rsidTr="00A22B13">
        <w:tc>
          <w:tcPr>
            <w:tcW w:w="2880" w:type="dxa"/>
          </w:tcPr>
          <w:p w14:paraId="46643F05" w14:textId="77777777" w:rsidR="00967649" w:rsidRPr="00A22B13" w:rsidRDefault="00000000">
            <w:proofErr w:type="spellStart"/>
            <w:r w:rsidRPr="00A22B13">
              <w:t>menuParcerias</w:t>
            </w:r>
            <w:proofErr w:type="spellEnd"/>
          </w:p>
        </w:tc>
        <w:tc>
          <w:tcPr>
            <w:tcW w:w="2880" w:type="dxa"/>
          </w:tcPr>
          <w:p w14:paraId="0ED26D99" w14:textId="77777777" w:rsidR="00967649" w:rsidRPr="00A22B13" w:rsidRDefault="00000000">
            <w:r w:rsidRPr="00A22B13">
              <w:t>ToolStripMenuItem</w:t>
            </w:r>
          </w:p>
        </w:tc>
        <w:tc>
          <w:tcPr>
            <w:tcW w:w="2880" w:type="dxa"/>
          </w:tcPr>
          <w:p w14:paraId="39C344B3" w14:textId="77777777" w:rsidR="00967649" w:rsidRPr="00A22B13" w:rsidRDefault="00000000">
            <w:r w:rsidRPr="00A22B13">
              <w:t>Mostra conteúdo sobre parcerias</w:t>
            </w:r>
          </w:p>
        </w:tc>
      </w:tr>
      <w:tr w:rsidR="00A22B13" w:rsidRPr="00A22B13" w14:paraId="23A6D59C" w14:textId="77777777" w:rsidTr="00A22B13">
        <w:tc>
          <w:tcPr>
            <w:tcW w:w="2880" w:type="dxa"/>
          </w:tcPr>
          <w:p w14:paraId="1939F221" w14:textId="77777777" w:rsidR="00967649" w:rsidRPr="00A22B13" w:rsidRDefault="00000000">
            <w:proofErr w:type="spellStart"/>
            <w:r w:rsidRPr="00A22B13">
              <w:t>menuSair</w:t>
            </w:r>
            <w:proofErr w:type="spellEnd"/>
          </w:p>
        </w:tc>
        <w:tc>
          <w:tcPr>
            <w:tcW w:w="2880" w:type="dxa"/>
          </w:tcPr>
          <w:p w14:paraId="5F0A92AF" w14:textId="77777777" w:rsidR="00967649" w:rsidRPr="00A22B13" w:rsidRDefault="00000000">
            <w:r w:rsidRPr="00A22B13">
              <w:t>ToolStripMenuItem</w:t>
            </w:r>
          </w:p>
        </w:tc>
        <w:tc>
          <w:tcPr>
            <w:tcW w:w="2880" w:type="dxa"/>
          </w:tcPr>
          <w:p w14:paraId="33AA3458" w14:textId="77777777" w:rsidR="00967649" w:rsidRPr="00A22B13" w:rsidRDefault="00000000">
            <w:r w:rsidRPr="00A22B13">
              <w:t>Encerra o aplicativo</w:t>
            </w:r>
          </w:p>
        </w:tc>
      </w:tr>
      <w:tr w:rsidR="00A22B13" w:rsidRPr="00A22B13" w14:paraId="11BB0183" w14:textId="77777777" w:rsidTr="00A22B13">
        <w:tc>
          <w:tcPr>
            <w:tcW w:w="2880" w:type="dxa"/>
          </w:tcPr>
          <w:p w14:paraId="525D79A4" w14:textId="77777777" w:rsidR="00967649" w:rsidRPr="00A22B13" w:rsidRDefault="00000000">
            <w:proofErr w:type="spellStart"/>
            <w:r w:rsidRPr="00A22B13">
              <w:t>btnNoticias</w:t>
            </w:r>
            <w:proofErr w:type="spellEnd"/>
          </w:p>
        </w:tc>
        <w:tc>
          <w:tcPr>
            <w:tcW w:w="2880" w:type="dxa"/>
          </w:tcPr>
          <w:p w14:paraId="67107CB7" w14:textId="77777777" w:rsidR="00967649" w:rsidRPr="00A22B13" w:rsidRDefault="00000000">
            <w:r w:rsidRPr="00A22B13">
              <w:t>Button</w:t>
            </w:r>
          </w:p>
        </w:tc>
        <w:tc>
          <w:tcPr>
            <w:tcW w:w="2880" w:type="dxa"/>
          </w:tcPr>
          <w:p w14:paraId="7E8D6725" w14:textId="77777777" w:rsidR="00967649" w:rsidRPr="00A22B13" w:rsidRDefault="00000000">
            <w:r w:rsidRPr="00A22B13">
              <w:t>Abre o site da BBC em uma nova aba do navegador padrão do sistema</w:t>
            </w:r>
          </w:p>
        </w:tc>
      </w:tr>
      <w:tr w:rsidR="00763CFD" w:rsidRPr="00A22B13" w14:paraId="76BB9DDF" w14:textId="77777777" w:rsidTr="00A22B13">
        <w:tc>
          <w:tcPr>
            <w:tcW w:w="2880" w:type="dxa"/>
          </w:tcPr>
          <w:p w14:paraId="61DD2EBB" w14:textId="22CEF594" w:rsidR="00763CFD" w:rsidRPr="00A22B13" w:rsidRDefault="00763CFD">
            <w:proofErr w:type="spellStart"/>
            <w:r w:rsidRPr="00763CFD">
              <w:t>cmbPaises</w:t>
            </w:r>
            <w:proofErr w:type="spellEnd"/>
          </w:p>
        </w:tc>
        <w:tc>
          <w:tcPr>
            <w:tcW w:w="2880" w:type="dxa"/>
          </w:tcPr>
          <w:p w14:paraId="7D56AF8B" w14:textId="1B11170C" w:rsidR="00763CFD" w:rsidRPr="00A22B13" w:rsidRDefault="00763CFD">
            <w:proofErr w:type="spellStart"/>
            <w:r w:rsidRPr="00763CFD">
              <w:t>ComboBox</w:t>
            </w:r>
            <w:proofErr w:type="spellEnd"/>
          </w:p>
        </w:tc>
        <w:tc>
          <w:tcPr>
            <w:tcW w:w="2880" w:type="dxa"/>
          </w:tcPr>
          <w:p w14:paraId="0199721E" w14:textId="2E9AEA1C" w:rsidR="00763CFD" w:rsidRPr="00A22B13" w:rsidRDefault="00763CFD"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selecionar</w:t>
            </w:r>
            <w:proofErr w:type="spellEnd"/>
            <w:r>
              <w:t xml:space="preserve"> entre EUA, </w:t>
            </w:r>
            <w:proofErr w:type="spellStart"/>
            <w:r>
              <w:t>Ucrânia</w:t>
            </w:r>
            <w:proofErr w:type="spellEnd"/>
            <w:r>
              <w:t xml:space="preserve"> e </w:t>
            </w:r>
            <w:proofErr w:type="spellStart"/>
            <w:r>
              <w:t>Rússia</w:t>
            </w:r>
            <w:proofErr w:type="spellEnd"/>
          </w:p>
        </w:tc>
      </w:tr>
      <w:tr w:rsidR="0019065A" w:rsidRPr="00A22B13" w14:paraId="090CF2E4" w14:textId="77777777" w:rsidTr="00A22B13">
        <w:tc>
          <w:tcPr>
            <w:tcW w:w="2880" w:type="dxa"/>
          </w:tcPr>
          <w:p w14:paraId="4443D887" w14:textId="0C201D99" w:rsidR="0019065A" w:rsidRPr="00763CFD" w:rsidRDefault="0019065A">
            <w:r w:rsidRPr="0019065A">
              <w:t>dateTimePicker1</w:t>
            </w:r>
          </w:p>
        </w:tc>
        <w:tc>
          <w:tcPr>
            <w:tcW w:w="2880" w:type="dxa"/>
          </w:tcPr>
          <w:p w14:paraId="79D69CFD" w14:textId="40826F3F" w:rsidR="0019065A" w:rsidRPr="00763CFD" w:rsidRDefault="0019065A">
            <w:proofErr w:type="spellStart"/>
            <w:r w:rsidRPr="0019065A">
              <w:t>DateTimePicker</w:t>
            </w:r>
            <w:proofErr w:type="spellEnd"/>
          </w:p>
        </w:tc>
        <w:tc>
          <w:tcPr>
            <w:tcW w:w="2880" w:type="dxa"/>
          </w:tcPr>
          <w:p w14:paraId="39518FF8" w14:textId="07A0F8C6" w:rsidR="0019065A" w:rsidRDefault="0019065A">
            <w:proofErr w:type="spellStart"/>
            <w:r w:rsidRPr="0019065A">
              <w:t>Permite</w:t>
            </w:r>
            <w:proofErr w:type="spellEnd"/>
            <w:r w:rsidRPr="0019065A">
              <w:t xml:space="preserve"> </w:t>
            </w:r>
            <w:proofErr w:type="spellStart"/>
            <w:r w:rsidRPr="0019065A">
              <w:t>selecionar</w:t>
            </w:r>
            <w:proofErr w:type="spellEnd"/>
            <w:r w:rsidRPr="0019065A">
              <w:t xml:space="preserve"> </w:t>
            </w:r>
            <w:proofErr w:type="spellStart"/>
            <w:r w:rsidRPr="0019065A">
              <w:t>uma</w:t>
            </w:r>
            <w:proofErr w:type="spellEnd"/>
            <w:r w:rsidRPr="0019065A">
              <w:t xml:space="preserve"> data e </w:t>
            </w:r>
            <w:proofErr w:type="spellStart"/>
            <w:r w:rsidRPr="0019065A">
              <w:t>exibe</w:t>
            </w:r>
            <w:proofErr w:type="spellEnd"/>
            <w:r w:rsidRPr="0019065A">
              <w:t xml:space="preserve"> </w:t>
            </w:r>
            <w:proofErr w:type="spellStart"/>
            <w:r w:rsidRPr="0019065A">
              <w:t>mensagem</w:t>
            </w:r>
            <w:proofErr w:type="spellEnd"/>
            <w:r w:rsidRPr="0019065A">
              <w:t xml:space="preserve"> com a data </w:t>
            </w:r>
            <w:proofErr w:type="spellStart"/>
            <w:r w:rsidRPr="0019065A">
              <w:t>selecionada</w:t>
            </w:r>
            <w:proofErr w:type="spellEnd"/>
          </w:p>
        </w:tc>
      </w:tr>
    </w:tbl>
    <w:p w14:paraId="4E35B6DC" w14:textId="77777777" w:rsidR="00967649" w:rsidRPr="00A22B13" w:rsidRDefault="00000000">
      <w:pPr>
        <w:pStyle w:val="Ttulo1"/>
        <w:rPr>
          <w:color w:val="auto"/>
        </w:rPr>
      </w:pPr>
      <w:r w:rsidRPr="00A22B13">
        <w:rPr>
          <w:color w:val="auto"/>
        </w:rPr>
        <w:t>4. Novidades Inseridas</w:t>
      </w:r>
    </w:p>
    <w:p w14:paraId="7DB4FF91" w14:textId="77777777" w:rsidR="00967649" w:rsidRPr="00A22B13" w:rsidRDefault="00000000">
      <w:r w:rsidRPr="00A22B13">
        <w:t>- Inserção de relógio digital com data e hora em tempo real.</w:t>
      </w:r>
    </w:p>
    <w:p w14:paraId="23BD623A" w14:textId="77777777" w:rsidR="00967649" w:rsidRPr="00A22B13" w:rsidRDefault="00000000">
      <w:r w:rsidRPr="00A22B13">
        <w:t>- Utilização de imagens dinâmicas associadas a cada tema.</w:t>
      </w:r>
    </w:p>
    <w:p w14:paraId="336E0AFC" w14:textId="77777777" w:rsidR="00967649" w:rsidRPr="00A22B13" w:rsidRDefault="00000000">
      <w:r w:rsidRPr="00A22B13">
        <w:t>- Integração com site externo de notícias.</w:t>
      </w:r>
    </w:p>
    <w:p w14:paraId="1FA83D11" w14:textId="77777777" w:rsidR="00967649" w:rsidRPr="00A22B13" w:rsidRDefault="00000000">
      <w:r w:rsidRPr="00A22B13">
        <w:t>- Interface simples e funcional com menu temático.</w:t>
      </w:r>
    </w:p>
    <w:p w14:paraId="143B6EA6" w14:textId="77777777" w:rsidR="00967649" w:rsidRPr="00A22B13" w:rsidRDefault="00000000">
      <w:pPr>
        <w:pStyle w:val="Ttulo1"/>
        <w:rPr>
          <w:color w:val="auto"/>
        </w:rPr>
      </w:pPr>
      <w:r w:rsidRPr="00A22B13">
        <w:rPr>
          <w:color w:val="auto"/>
        </w:rPr>
        <w:t>5. Código-Fonte</w:t>
      </w:r>
    </w:p>
    <w:p w14:paraId="5BE47481" w14:textId="77777777" w:rsidR="0019065A" w:rsidRDefault="00000000" w:rsidP="0019065A">
      <w:r w:rsidRPr="00A22B13">
        <w:br/>
      </w:r>
      <w:r w:rsidR="0019065A">
        <w:t xml:space="preserve">using </w:t>
      </w:r>
      <w:proofErr w:type="gramStart"/>
      <w:r w:rsidR="0019065A">
        <w:t>System;</w:t>
      </w:r>
      <w:proofErr w:type="gramEnd"/>
    </w:p>
    <w:p w14:paraId="665669DA" w14:textId="77777777" w:rsidR="0019065A" w:rsidRDefault="0019065A" w:rsidP="0019065A"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1C27CD1A" w14:textId="77777777" w:rsidR="0019065A" w:rsidRDefault="0019065A" w:rsidP="0019065A">
      <w:r>
        <w:t xml:space="preserve">using </w:t>
      </w:r>
      <w:proofErr w:type="spellStart"/>
      <w:r>
        <w:t>System.</w:t>
      </w:r>
      <w:proofErr w:type="gramStart"/>
      <w:r>
        <w:t>ComponentModel</w:t>
      </w:r>
      <w:proofErr w:type="spellEnd"/>
      <w:r>
        <w:t>;</w:t>
      </w:r>
      <w:proofErr w:type="gramEnd"/>
    </w:p>
    <w:p w14:paraId="3DF4306B" w14:textId="77777777" w:rsidR="0019065A" w:rsidRDefault="0019065A" w:rsidP="0019065A">
      <w:r>
        <w:t xml:space="preserve">using </w:t>
      </w:r>
      <w:proofErr w:type="spellStart"/>
      <w:r>
        <w:t>System.</w:t>
      </w:r>
      <w:proofErr w:type="gramStart"/>
      <w:r>
        <w:t>Data</w:t>
      </w:r>
      <w:proofErr w:type="spellEnd"/>
      <w:r>
        <w:t>;</w:t>
      </w:r>
      <w:proofErr w:type="gramEnd"/>
    </w:p>
    <w:p w14:paraId="5BF247C5" w14:textId="77777777" w:rsidR="0019065A" w:rsidRDefault="0019065A" w:rsidP="0019065A">
      <w:r>
        <w:t xml:space="preserve">using </w:t>
      </w:r>
      <w:proofErr w:type="spellStart"/>
      <w:r>
        <w:t>System.</w:t>
      </w:r>
      <w:proofErr w:type="gramStart"/>
      <w:r>
        <w:t>Diagnostics</w:t>
      </w:r>
      <w:proofErr w:type="spellEnd"/>
      <w:r>
        <w:t>;</w:t>
      </w:r>
      <w:proofErr w:type="gramEnd"/>
    </w:p>
    <w:p w14:paraId="78B834AB" w14:textId="77777777" w:rsidR="0019065A" w:rsidRDefault="0019065A" w:rsidP="0019065A">
      <w:r>
        <w:lastRenderedPageBreak/>
        <w:t xml:space="preserve">using </w:t>
      </w:r>
      <w:proofErr w:type="spellStart"/>
      <w:r>
        <w:t>System.</w:t>
      </w:r>
      <w:proofErr w:type="gramStart"/>
      <w:r>
        <w:t>Drawing</w:t>
      </w:r>
      <w:proofErr w:type="spellEnd"/>
      <w:r>
        <w:t>;</w:t>
      </w:r>
      <w:proofErr w:type="gramEnd"/>
    </w:p>
    <w:p w14:paraId="4DC977BC" w14:textId="77777777" w:rsidR="0019065A" w:rsidRDefault="0019065A" w:rsidP="0019065A">
      <w:r>
        <w:t xml:space="preserve">using </w:t>
      </w:r>
      <w:proofErr w:type="spellStart"/>
      <w:r>
        <w:t>System.</w:t>
      </w:r>
      <w:proofErr w:type="gramStart"/>
      <w:r>
        <w:t>Linq</w:t>
      </w:r>
      <w:proofErr w:type="spellEnd"/>
      <w:r>
        <w:t>;</w:t>
      </w:r>
      <w:proofErr w:type="gramEnd"/>
    </w:p>
    <w:p w14:paraId="45034BA0" w14:textId="77777777" w:rsidR="0019065A" w:rsidRDefault="0019065A" w:rsidP="0019065A">
      <w:r>
        <w:t xml:space="preserve">using </w:t>
      </w:r>
      <w:proofErr w:type="spellStart"/>
      <w:r>
        <w:t>System.</w:t>
      </w:r>
      <w:proofErr w:type="gramStart"/>
      <w:r>
        <w:t>Text</w:t>
      </w:r>
      <w:proofErr w:type="spellEnd"/>
      <w:r>
        <w:t>;</w:t>
      </w:r>
      <w:proofErr w:type="gramEnd"/>
    </w:p>
    <w:p w14:paraId="2A791B48" w14:textId="77777777" w:rsidR="0019065A" w:rsidRDefault="0019065A" w:rsidP="0019065A"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0318710D" w14:textId="77777777" w:rsidR="0019065A" w:rsidRDefault="0019065A" w:rsidP="0019065A">
      <w:r>
        <w:t xml:space="preserve">using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BB5B5AB" w14:textId="77777777" w:rsidR="0019065A" w:rsidRDefault="0019065A" w:rsidP="0019065A"/>
    <w:p w14:paraId="650758EF" w14:textId="77777777" w:rsidR="0019065A" w:rsidRDefault="0019065A" w:rsidP="0019065A">
      <w:r>
        <w:t>namespace P1___Beatriz_e_Sara</w:t>
      </w:r>
    </w:p>
    <w:p w14:paraId="65EBA44F" w14:textId="77777777" w:rsidR="0019065A" w:rsidRDefault="0019065A" w:rsidP="0019065A">
      <w:r>
        <w:t>{</w:t>
      </w:r>
    </w:p>
    <w:p w14:paraId="1C0B6296" w14:textId="77777777" w:rsidR="0019065A" w:rsidRDefault="0019065A" w:rsidP="0019065A">
      <w:r>
        <w:t xml:space="preserve">    public partial class Form</w:t>
      </w:r>
      <w:proofErr w:type="gramStart"/>
      <w:r>
        <w:t>1 :</w:t>
      </w:r>
      <w:proofErr w:type="gramEnd"/>
      <w:r>
        <w:t xml:space="preserve"> Form</w:t>
      </w:r>
    </w:p>
    <w:p w14:paraId="7BD1DFF1" w14:textId="77777777" w:rsidR="0019065A" w:rsidRDefault="0019065A" w:rsidP="0019065A">
      <w:r>
        <w:t xml:space="preserve">    {</w:t>
      </w:r>
    </w:p>
    <w:p w14:paraId="3D891D62" w14:textId="77777777" w:rsidR="0019065A" w:rsidRDefault="0019065A" w:rsidP="0019065A">
      <w:r>
        <w:t xml:space="preserve">        private string </w:t>
      </w:r>
      <w:proofErr w:type="spellStart"/>
      <w:r>
        <w:t>paisSelecionado</w:t>
      </w:r>
      <w:proofErr w:type="spellEnd"/>
      <w:r>
        <w:t xml:space="preserve"> = "EUA"; // Valor </w:t>
      </w:r>
      <w:proofErr w:type="spellStart"/>
      <w:r>
        <w:t>padrão</w:t>
      </w:r>
      <w:proofErr w:type="spellEnd"/>
    </w:p>
    <w:p w14:paraId="503903C1" w14:textId="77777777" w:rsidR="0019065A" w:rsidRDefault="0019065A" w:rsidP="0019065A"/>
    <w:p w14:paraId="3651E412" w14:textId="77777777" w:rsidR="0019065A" w:rsidRDefault="0019065A" w:rsidP="0019065A">
      <w:r>
        <w:t xml:space="preserve">        public Form1()</w:t>
      </w:r>
    </w:p>
    <w:p w14:paraId="7EA76206" w14:textId="77777777" w:rsidR="0019065A" w:rsidRDefault="0019065A" w:rsidP="0019065A">
      <w:r>
        <w:t xml:space="preserve">        {</w:t>
      </w:r>
    </w:p>
    <w:p w14:paraId="76687810" w14:textId="77777777" w:rsidR="0019065A" w:rsidRDefault="0019065A" w:rsidP="0019065A"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();</w:t>
      </w:r>
      <w:proofErr w:type="gramEnd"/>
    </w:p>
    <w:p w14:paraId="20D2EFA1" w14:textId="77777777" w:rsidR="0019065A" w:rsidRDefault="0019065A" w:rsidP="0019065A">
      <w:r>
        <w:t xml:space="preserve">            timer1.Start(); // </w:t>
      </w:r>
      <w:proofErr w:type="spellStart"/>
      <w:r>
        <w:t>Inicia</w:t>
      </w:r>
      <w:proofErr w:type="spellEnd"/>
      <w:r>
        <w:t xml:space="preserve"> o </w:t>
      </w:r>
      <w:proofErr w:type="spellStart"/>
      <w:r>
        <w:t>relógio</w:t>
      </w:r>
      <w:proofErr w:type="spellEnd"/>
    </w:p>
    <w:p w14:paraId="573FCA08" w14:textId="77777777" w:rsidR="0019065A" w:rsidRDefault="0019065A" w:rsidP="0019065A">
      <w:r>
        <w:t xml:space="preserve">        }</w:t>
      </w:r>
    </w:p>
    <w:p w14:paraId="453666E1" w14:textId="77777777" w:rsidR="0019065A" w:rsidRDefault="0019065A" w:rsidP="0019065A"/>
    <w:p w14:paraId="531594A3" w14:textId="77777777" w:rsidR="0019065A" w:rsidRDefault="0019065A" w:rsidP="0019065A">
      <w:r>
        <w:t xml:space="preserve">        private void Form1_</w:t>
      </w:r>
      <w:proofErr w:type="gramStart"/>
      <w:r>
        <w:t>Load(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DF41551" w14:textId="77777777" w:rsidR="0019065A" w:rsidRDefault="0019065A" w:rsidP="0019065A">
      <w:r>
        <w:t xml:space="preserve">        {</w:t>
      </w:r>
    </w:p>
    <w:p w14:paraId="17E2B80B" w14:textId="77777777" w:rsidR="0019065A" w:rsidRDefault="0019065A" w:rsidP="0019065A">
      <w:r>
        <w:t xml:space="preserve">            </w:t>
      </w:r>
      <w:proofErr w:type="spellStart"/>
      <w:proofErr w:type="gramStart"/>
      <w:r>
        <w:t>AtualizarHora</w:t>
      </w:r>
      <w:proofErr w:type="spellEnd"/>
      <w:r>
        <w:t>(</w:t>
      </w:r>
      <w:proofErr w:type="gramEnd"/>
      <w:r>
        <w:t xml:space="preserve">); // </w:t>
      </w:r>
      <w:proofErr w:type="spellStart"/>
      <w:r>
        <w:t>Atualiza</w:t>
      </w:r>
      <w:proofErr w:type="spellEnd"/>
      <w:r>
        <w:t xml:space="preserve"> a hora </w:t>
      </w:r>
      <w:proofErr w:type="spellStart"/>
      <w:r>
        <w:t>ao</w:t>
      </w:r>
      <w:proofErr w:type="spellEnd"/>
      <w:r>
        <w:t xml:space="preserve"> </w:t>
      </w:r>
      <w:proofErr w:type="spellStart"/>
      <w:r>
        <w:t>abrir</w:t>
      </w:r>
      <w:proofErr w:type="spellEnd"/>
    </w:p>
    <w:p w14:paraId="6FBB3BF6" w14:textId="77777777" w:rsidR="0019065A" w:rsidRDefault="0019065A" w:rsidP="0019065A">
      <w:r>
        <w:t xml:space="preserve">            </w:t>
      </w:r>
      <w:proofErr w:type="spellStart"/>
      <w:proofErr w:type="gramStart"/>
      <w:r>
        <w:t>cmbPaises.Items.AddRange</w:t>
      </w:r>
      <w:proofErr w:type="spellEnd"/>
      <w:proofErr w:type="gramEnd"/>
      <w:r>
        <w:t xml:space="preserve">(new </w:t>
      </w:r>
      <w:proofErr w:type="gramStart"/>
      <w:r>
        <w:t>string[</w:t>
      </w:r>
      <w:proofErr w:type="gramEnd"/>
      <w:r>
        <w:t xml:space="preserve">] </w:t>
      </w:r>
      <w:proofErr w:type="gramStart"/>
      <w:r>
        <w:t>{ "</w:t>
      </w:r>
      <w:proofErr w:type="gramEnd"/>
      <w:r>
        <w:t>EUA", "</w:t>
      </w:r>
      <w:proofErr w:type="spellStart"/>
      <w:r>
        <w:t>Ucrânia</w:t>
      </w:r>
      <w:proofErr w:type="spellEnd"/>
      <w:r>
        <w:t>", "</w:t>
      </w:r>
      <w:proofErr w:type="spellStart"/>
      <w:r>
        <w:t>Rússia</w:t>
      </w:r>
      <w:proofErr w:type="spellEnd"/>
      <w:proofErr w:type="gramStart"/>
      <w:r>
        <w:t>" });</w:t>
      </w:r>
      <w:proofErr w:type="gramEnd"/>
    </w:p>
    <w:p w14:paraId="7CF82E85" w14:textId="77777777" w:rsidR="0019065A" w:rsidRDefault="0019065A" w:rsidP="0019065A">
      <w:r>
        <w:t xml:space="preserve">            </w:t>
      </w:r>
      <w:proofErr w:type="spellStart"/>
      <w:r>
        <w:t>cmbPaises.SelectedIndex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581DA2B8" w14:textId="77777777" w:rsidR="0019065A" w:rsidRDefault="0019065A" w:rsidP="0019065A">
      <w:r>
        <w:t xml:space="preserve">        }</w:t>
      </w:r>
    </w:p>
    <w:p w14:paraId="03F8572C" w14:textId="77777777" w:rsidR="0019065A" w:rsidRDefault="0019065A" w:rsidP="0019065A"/>
    <w:p w14:paraId="6934DCCB" w14:textId="77777777" w:rsidR="0019065A" w:rsidRDefault="0019065A" w:rsidP="0019065A">
      <w:r>
        <w:t xml:space="preserve">        private void timer1_</w:t>
      </w:r>
      <w:proofErr w:type="gramStart"/>
      <w:r>
        <w:t>Tick(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2C073F39" w14:textId="77777777" w:rsidR="0019065A" w:rsidRDefault="0019065A" w:rsidP="0019065A">
      <w:r>
        <w:lastRenderedPageBreak/>
        <w:t xml:space="preserve">        {</w:t>
      </w:r>
    </w:p>
    <w:p w14:paraId="2D1141A1" w14:textId="77777777" w:rsidR="0019065A" w:rsidRDefault="0019065A" w:rsidP="0019065A">
      <w:r>
        <w:t xml:space="preserve">            </w:t>
      </w:r>
      <w:proofErr w:type="spellStart"/>
      <w:proofErr w:type="gramStart"/>
      <w:r>
        <w:t>AtualizarHora</w:t>
      </w:r>
      <w:proofErr w:type="spellEnd"/>
      <w:r>
        <w:t>();</w:t>
      </w:r>
      <w:proofErr w:type="gramEnd"/>
    </w:p>
    <w:p w14:paraId="0A0F81C0" w14:textId="77777777" w:rsidR="0019065A" w:rsidRDefault="0019065A" w:rsidP="0019065A">
      <w:r>
        <w:t xml:space="preserve">        }</w:t>
      </w:r>
    </w:p>
    <w:p w14:paraId="0FF16870" w14:textId="77777777" w:rsidR="0019065A" w:rsidRDefault="0019065A" w:rsidP="0019065A"/>
    <w:p w14:paraId="3B404151" w14:textId="77777777" w:rsidR="0019065A" w:rsidRDefault="0019065A" w:rsidP="0019065A">
      <w:r>
        <w:t xml:space="preserve">        private void </w:t>
      </w:r>
      <w:proofErr w:type="spellStart"/>
      <w:proofErr w:type="gramStart"/>
      <w:r>
        <w:t>AtualizarHora</w:t>
      </w:r>
      <w:proofErr w:type="spellEnd"/>
      <w:r>
        <w:t>(</w:t>
      </w:r>
      <w:proofErr w:type="gramEnd"/>
      <w:r>
        <w:t>)</w:t>
      </w:r>
    </w:p>
    <w:p w14:paraId="2B1695D8" w14:textId="77777777" w:rsidR="0019065A" w:rsidRDefault="0019065A" w:rsidP="0019065A">
      <w:r>
        <w:t xml:space="preserve">        {</w:t>
      </w:r>
    </w:p>
    <w:p w14:paraId="1C7F5C02" w14:textId="77777777" w:rsidR="0019065A" w:rsidRDefault="0019065A" w:rsidP="0019065A">
      <w:r>
        <w:t xml:space="preserve">            </w:t>
      </w:r>
      <w:proofErr w:type="spellStart"/>
      <w:r>
        <w:t>lblHora.Text</w:t>
      </w:r>
      <w:proofErr w:type="spellEnd"/>
      <w:r>
        <w:t xml:space="preserve"> = </w:t>
      </w:r>
      <w:proofErr w:type="spellStart"/>
      <w:proofErr w:type="gramStart"/>
      <w:r>
        <w:t>DateTime.Now.ToString</w:t>
      </w:r>
      <w:proofErr w:type="spellEnd"/>
      <w:proofErr w:type="gramEnd"/>
      <w:r>
        <w:t>("dd/MM/</w:t>
      </w:r>
      <w:proofErr w:type="spellStart"/>
      <w:r>
        <w:t>yyyy</w:t>
      </w:r>
      <w:proofErr w:type="spellEnd"/>
      <w:r>
        <w:t xml:space="preserve"> 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t>"</w:t>
      </w:r>
      <w:proofErr w:type="gramStart"/>
      <w:r>
        <w:t>);</w:t>
      </w:r>
      <w:proofErr w:type="gramEnd"/>
    </w:p>
    <w:p w14:paraId="5CF978B7" w14:textId="77777777" w:rsidR="0019065A" w:rsidRDefault="0019065A" w:rsidP="0019065A">
      <w:r>
        <w:t xml:space="preserve">        }</w:t>
      </w:r>
    </w:p>
    <w:p w14:paraId="6998E2F6" w14:textId="77777777" w:rsidR="0019065A" w:rsidRDefault="0019065A" w:rsidP="0019065A"/>
    <w:p w14:paraId="2947F972" w14:textId="77777777" w:rsidR="0019065A" w:rsidRDefault="0019065A" w:rsidP="0019065A">
      <w:r>
        <w:t xml:space="preserve">        private void </w:t>
      </w:r>
      <w:proofErr w:type="spellStart"/>
      <w:r>
        <w:t>menuPolitica_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9394A7A" w14:textId="77777777" w:rsidR="0019065A" w:rsidRDefault="0019065A" w:rsidP="0019065A">
      <w:r>
        <w:t xml:space="preserve">        {</w:t>
      </w:r>
    </w:p>
    <w:p w14:paraId="35EB0FC6" w14:textId="77777777" w:rsidR="0019065A" w:rsidRDefault="0019065A" w:rsidP="0019065A">
      <w:r>
        <w:t xml:space="preserve">            string </w:t>
      </w:r>
      <w:proofErr w:type="spellStart"/>
      <w:r>
        <w:t>texto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15C8F686" w14:textId="77777777" w:rsidR="0019065A" w:rsidRDefault="0019065A" w:rsidP="0019065A"/>
    <w:p w14:paraId="59A6331E" w14:textId="77777777" w:rsidR="0019065A" w:rsidRDefault="0019065A" w:rsidP="0019065A">
      <w:r>
        <w:t xml:space="preserve">            switch (</w:t>
      </w:r>
      <w:proofErr w:type="spellStart"/>
      <w:r>
        <w:t>paisSelecionado</w:t>
      </w:r>
      <w:proofErr w:type="spellEnd"/>
      <w:r>
        <w:t>)</w:t>
      </w:r>
    </w:p>
    <w:p w14:paraId="5803E7D4" w14:textId="77777777" w:rsidR="0019065A" w:rsidRDefault="0019065A" w:rsidP="0019065A">
      <w:r>
        <w:t xml:space="preserve">            {</w:t>
      </w:r>
    </w:p>
    <w:p w14:paraId="28E1995E" w14:textId="77777777" w:rsidR="0019065A" w:rsidRDefault="0019065A" w:rsidP="0019065A">
      <w:r>
        <w:t xml:space="preserve">                case "EUA":</w:t>
      </w:r>
    </w:p>
    <w:p w14:paraId="71C56D75" w14:textId="77777777" w:rsidR="0019065A" w:rsidRDefault="0019065A" w:rsidP="0019065A">
      <w:r>
        <w:t xml:space="preserve">                    </w:t>
      </w:r>
      <w:proofErr w:type="spellStart"/>
      <w:r>
        <w:t>texto</w:t>
      </w:r>
      <w:proofErr w:type="spellEnd"/>
      <w:r>
        <w:t xml:space="preserve"> = "Política dos EUA:\n\n\</w:t>
      </w:r>
      <w:proofErr w:type="spellStart"/>
      <w:r>
        <w:t>nEm</w:t>
      </w:r>
      <w:proofErr w:type="spellEnd"/>
      <w:r>
        <w:t xml:space="preserve"> </w:t>
      </w:r>
      <w:proofErr w:type="spellStart"/>
      <w:r>
        <w:t>abril</w:t>
      </w:r>
      <w:proofErr w:type="spellEnd"/>
      <w:r>
        <w:t xml:space="preserve"> de 2025, </w:t>
      </w:r>
      <w:proofErr w:type="spellStart"/>
      <w:r>
        <w:t>os</w:t>
      </w:r>
      <w:proofErr w:type="spellEnd"/>
      <w:r>
        <w:t xml:space="preserve"> </w:t>
      </w:r>
      <w:proofErr w:type="spellStart"/>
      <w:r>
        <w:t>Estados</w:t>
      </w:r>
      <w:proofErr w:type="spellEnd"/>
      <w:r>
        <w:t xml:space="preserve"> Unidos </w:t>
      </w:r>
      <w:proofErr w:type="spellStart"/>
      <w:r>
        <w:t>enfrentam</w:t>
      </w:r>
      <w:proofErr w:type="spellEnd"/>
      <w:r>
        <w:t xml:space="preserve"> um </w:t>
      </w:r>
      <w:proofErr w:type="spellStart"/>
      <w:r>
        <w:t>cenário</w:t>
      </w:r>
      <w:proofErr w:type="spellEnd"/>
      <w:r>
        <w:t xml:space="preserve"> </w:t>
      </w:r>
      <w:proofErr w:type="spellStart"/>
      <w:r>
        <w:t>político</w:t>
      </w:r>
      <w:proofErr w:type="spellEnd"/>
      <w:r>
        <w:t xml:space="preserve"> </w:t>
      </w:r>
      <w:proofErr w:type="spellStart"/>
      <w:r>
        <w:t>complexo</w:t>
      </w:r>
      <w:proofErr w:type="spellEnd"/>
      <w:r>
        <w:t>.\n\n\</w:t>
      </w:r>
      <w:proofErr w:type="spellStart"/>
      <w:r>
        <w:t>nA</w:t>
      </w:r>
      <w:proofErr w:type="spellEnd"/>
      <w:r>
        <w:t xml:space="preserve"> </w:t>
      </w:r>
      <w:proofErr w:type="spellStart"/>
      <w:r>
        <w:t>administração</w:t>
      </w:r>
      <w:proofErr w:type="spellEnd"/>
      <w:r>
        <w:t xml:space="preserve"> do </w:t>
      </w:r>
      <w:proofErr w:type="spellStart"/>
      <w:r>
        <w:t>presidente</w:t>
      </w:r>
      <w:proofErr w:type="spellEnd"/>
      <w:r>
        <w:t xml:space="preserve"> Donald Trump </w:t>
      </w:r>
      <w:proofErr w:type="spellStart"/>
      <w:r>
        <w:t>tem</w:t>
      </w:r>
      <w:proofErr w:type="spellEnd"/>
      <w:r>
        <w:t xml:space="preserve"> </w:t>
      </w:r>
      <w:proofErr w:type="spellStart"/>
      <w:r>
        <w:t>adotado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postura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isolacionista</w:t>
      </w:r>
      <w:proofErr w:type="spellEnd"/>
      <w:r>
        <w:t xml:space="preserve">, </w:t>
      </w:r>
      <w:proofErr w:type="spellStart"/>
      <w:r>
        <w:t>especialmente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relação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conflito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Ucrânia</w:t>
      </w:r>
      <w:proofErr w:type="spellEnd"/>
      <w:r>
        <w:t>.\n\n\</w:t>
      </w:r>
      <w:proofErr w:type="spellStart"/>
      <w:r>
        <w:t>nRecentemente</w:t>
      </w:r>
      <w:proofErr w:type="spellEnd"/>
      <w:r>
        <w:t xml:space="preserve">, Trump </w:t>
      </w:r>
      <w:proofErr w:type="spellStart"/>
      <w:r>
        <w:t>suspendeu</w:t>
      </w:r>
      <w:proofErr w:type="spellEnd"/>
      <w:r>
        <w:t xml:space="preserve"> a </w:t>
      </w:r>
      <w:proofErr w:type="spellStart"/>
      <w:r>
        <w:t>assistência</w:t>
      </w:r>
      <w:proofErr w:type="spellEnd"/>
      <w:r>
        <w:t xml:space="preserve"> </w:t>
      </w:r>
      <w:proofErr w:type="spellStart"/>
      <w:r>
        <w:t>militar</w:t>
      </w:r>
      <w:proofErr w:type="spellEnd"/>
      <w:r>
        <w:t xml:space="preserve"> e o </w:t>
      </w:r>
      <w:proofErr w:type="spellStart"/>
      <w:r>
        <w:t>compartilhamento</w:t>
      </w:r>
      <w:proofErr w:type="spellEnd"/>
      <w:r>
        <w:t xml:space="preserve"> de </w:t>
      </w:r>
      <w:proofErr w:type="spellStart"/>
      <w:r>
        <w:t>inteligência</w:t>
      </w:r>
      <w:proofErr w:type="spellEnd"/>
      <w:r>
        <w:t xml:space="preserve"> com Kiev,\n\n\n </w:t>
      </w:r>
      <w:proofErr w:type="spellStart"/>
      <w:r>
        <w:t>após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reunião</w:t>
      </w:r>
      <w:proofErr w:type="spellEnd"/>
      <w:r>
        <w:t xml:space="preserve"> </w:t>
      </w:r>
      <w:proofErr w:type="spellStart"/>
      <w:r>
        <w:t>tensa</w:t>
      </w:r>
      <w:proofErr w:type="spellEnd"/>
      <w:r>
        <w:t xml:space="preserve"> com o </w:t>
      </w:r>
      <w:proofErr w:type="spellStart"/>
      <w:r>
        <w:t>presidente</w:t>
      </w:r>
      <w:proofErr w:type="spellEnd"/>
      <w:r>
        <w:t xml:space="preserve"> </w:t>
      </w:r>
      <w:proofErr w:type="spellStart"/>
      <w:r>
        <w:t>ucraniano</w:t>
      </w:r>
      <w:proofErr w:type="spellEnd"/>
      <w:r>
        <w:t xml:space="preserve"> Volodymyr Zelensky </w:t>
      </w:r>
      <w:proofErr w:type="spellStart"/>
      <w:r>
        <w:t>na</w:t>
      </w:r>
      <w:proofErr w:type="spellEnd"/>
      <w:r>
        <w:t xml:space="preserve"> Casa Branca.\n\n\</w:t>
      </w:r>
      <w:proofErr w:type="spellStart"/>
      <w:r>
        <w:t>nEssa</w:t>
      </w:r>
      <w:proofErr w:type="spellEnd"/>
      <w:r>
        <w:t xml:space="preserve"> </w:t>
      </w:r>
      <w:proofErr w:type="spellStart"/>
      <w:r>
        <w:t>decisão</w:t>
      </w:r>
      <w:proofErr w:type="spellEnd"/>
      <w:r>
        <w:t xml:space="preserve"> </w:t>
      </w:r>
      <w:proofErr w:type="spellStart"/>
      <w:r>
        <w:t>gerou</w:t>
      </w:r>
      <w:proofErr w:type="spellEnd"/>
      <w:r>
        <w:t xml:space="preserve"> </w:t>
      </w:r>
      <w:proofErr w:type="spellStart"/>
      <w:r>
        <w:t>críticas</w:t>
      </w:r>
      <w:proofErr w:type="spellEnd"/>
      <w:r>
        <w:t xml:space="preserve"> de </w:t>
      </w:r>
      <w:proofErr w:type="spellStart"/>
      <w:r>
        <w:t>aliados</w:t>
      </w:r>
      <w:proofErr w:type="spellEnd"/>
      <w:r>
        <w:t xml:space="preserve"> </w:t>
      </w:r>
      <w:proofErr w:type="spellStart"/>
      <w:r>
        <w:t>europeus</w:t>
      </w:r>
      <w:proofErr w:type="spellEnd"/>
      <w:r>
        <w:t xml:space="preserve"> e </w:t>
      </w:r>
      <w:proofErr w:type="spellStart"/>
      <w:r>
        <w:t>levantou</w:t>
      </w:r>
      <w:proofErr w:type="spellEnd"/>
      <w:r>
        <w:t xml:space="preserve"> </w:t>
      </w:r>
      <w:proofErr w:type="spellStart"/>
      <w:r>
        <w:t>preocupações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o </w:t>
      </w:r>
      <w:proofErr w:type="spellStart"/>
      <w:r>
        <w:t>compromisso</w:t>
      </w:r>
      <w:proofErr w:type="spellEnd"/>
      <w:r>
        <w:t xml:space="preserve"> dos EUA com a </w:t>
      </w:r>
      <w:proofErr w:type="spellStart"/>
      <w:r>
        <w:t>segurança</w:t>
      </w:r>
      <w:proofErr w:type="spellEnd"/>
      <w:r>
        <w:t xml:space="preserve"> </w:t>
      </w:r>
      <w:proofErr w:type="spellStart"/>
      <w:r>
        <w:t>internacional</w:t>
      </w:r>
      <w:proofErr w:type="spellEnd"/>
      <w:r>
        <w:t>.";</w:t>
      </w:r>
    </w:p>
    <w:p w14:paraId="3E051831" w14:textId="77777777" w:rsidR="0019065A" w:rsidRDefault="0019065A" w:rsidP="0019065A">
      <w:r>
        <w:t xml:space="preserve">                    </w:t>
      </w:r>
      <w:proofErr w:type="gramStart"/>
      <w:r>
        <w:t>break;</w:t>
      </w:r>
      <w:proofErr w:type="gramEnd"/>
    </w:p>
    <w:p w14:paraId="647DDED9" w14:textId="77777777" w:rsidR="0019065A" w:rsidRDefault="0019065A" w:rsidP="0019065A">
      <w:r>
        <w:t xml:space="preserve">                case "</w:t>
      </w:r>
      <w:proofErr w:type="spellStart"/>
      <w:r>
        <w:t>Ucrânia</w:t>
      </w:r>
      <w:proofErr w:type="spellEnd"/>
      <w:r>
        <w:t>":</w:t>
      </w:r>
    </w:p>
    <w:p w14:paraId="4BDB1CDF" w14:textId="77777777" w:rsidR="0019065A" w:rsidRDefault="0019065A" w:rsidP="0019065A">
      <w:r>
        <w:t xml:space="preserve">                    </w:t>
      </w:r>
      <w:proofErr w:type="spellStart"/>
      <w:r>
        <w:t>texto</w:t>
      </w:r>
      <w:proofErr w:type="spellEnd"/>
      <w:r>
        <w:t xml:space="preserve"> = "Política da </w:t>
      </w:r>
      <w:proofErr w:type="spellStart"/>
      <w:proofErr w:type="gramStart"/>
      <w:r>
        <w:t>Ucrânia</w:t>
      </w:r>
      <w:proofErr w:type="spellEnd"/>
      <w:r>
        <w:t>:\n\n\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Ucrânia</w:t>
      </w:r>
      <w:proofErr w:type="spellEnd"/>
      <w:r>
        <w:t xml:space="preserve"> </w:t>
      </w:r>
      <w:proofErr w:type="spellStart"/>
      <w:r>
        <w:t>enfrenta</w:t>
      </w:r>
      <w:proofErr w:type="spellEnd"/>
      <w:r>
        <w:t xml:space="preserve"> </w:t>
      </w:r>
      <w:proofErr w:type="spellStart"/>
      <w:r>
        <w:t>desafios</w:t>
      </w:r>
      <w:proofErr w:type="spellEnd"/>
      <w:r>
        <w:t xml:space="preserve"> </w:t>
      </w:r>
      <w:proofErr w:type="spellStart"/>
      <w:r>
        <w:t>políticos</w:t>
      </w:r>
      <w:proofErr w:type="spellEnd"/>
      <w:r>
        <w:t xml:space="preserve"> </w:t>
      </w:r>
      <w:proofErr w:type="spellStart"/>
      <w:r>
        <w:t>significativos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2025.\n\n\</w:t>
      </w:r>
      <w:proofErr w:type="spellStart"/>
      <w:r>
        <w:t>nO</w:t>
      </w:r>
      <w:proofErr w:type="spellEnd"/>
      <w:r>
        <w:t xml:space="preserve"> </w:t>
      </w:r>
      <w:proofErr w:type="spellStart"/>
      <w:r>
        <w:t>presidente</w:t>
      </w:r>
      <w:proofErr w:type="spellEnd"/>
      <w:r>
        <w:t xml:space="preserve"> Volodymyr Zelensky </w:t>
      </w:r>
      <w:proofErr w:type="spellStart"/>
      <w:r>
        <w:t>busca</w:t>
      </w:r>
      <w:proofErr w:type="spellEnd"/>
      <w:r>
        <w:t xml:space="preserve"> </w:t>
      </w:r>
      <w:proofErr w:type="spellStart"/>
      <w:r>
        <w:t>manter</w:t>
      </w:r>
      <w:proofErr w:type="spellEnd"/>
      <w:r>
        <w:t xml:space="preserve"> a </w:t>
      </w:r>
      <w:proofErr w:type="spellStart"/>
      <w:r>
        <w:t>unidade</w:t>
      </w:r>
      <w:proofErr w:type="spellEnd"/>
      <w:r>
        <w:t xml:space="preserve"> </w:t>
      </w:r>
      <w:proofErr w:type="spellStart"/>
      <w:r>
        <w:t>nacional</w:t>
      </w:r>
      <w:proofErr w:type="spellEnd"/>
      <w:r>
        <w:t xml:space="preserve"> e o </w:t>
      </w:r>
      <w:proofErr w:type="spellStart"/>
      <w:r>
        <w:t>apoio</w:t>
      </w:r>
      <w:proofErr w:type="spellEnd"/>
      <w:r>
        <w:t xml:space="preserve"> </w:t>
      </w:r>
      <w:proofErr w:type="spellStart"/>
      <w:r>
        <w:t>internacional</w:t>
      </w:r>
      <w:proofErr w:type="spellEnd"/>
      <w:r>
        <w:t xml:space="preserve">, </w:t>
      </w:r>
      <w:proofErr w:type="spellStart"/>
      <w:r>
        <w:t>apesar</w:t>
      </w:r>
      <w:proofErr w:type="spellEnd"/>
      <w:r>
        <w:t xml:space="preserve"> das </w:t>
      </w:r>
      <w:proofErr w:type="spellStart"/>
      <w:r>
        <w:t>pressões</w:t>
      </w:r>
      <w:proofErr w:type="spellEnd"/>
      <w:r>
        <w:t xml:space="preserve"> </w:t>
      </w:r>
      <w:proofErr w:type="spellStart"/>
      <w:r>
        <w:t>internas</w:t>
      </w:r>
      <w:proofErr w:type="spellEnd"/>
      <w:r>
        <w:t xml:space="preserve"> e </w:t>
      </w:r>
      <w:proofErr w:type="spellStart"/>
      <w:proofErr w:type="gramStart"/>
      <w:r>
        <w:t>externas</w:t>
      </w:r>
      <w:proofErr w:type="spellEnd"/>
      <w:r>
        <w:t>.\n\n\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suspensão</w:t>
      </w:r>
      <w:proofErr w:type="spellEnd"/>
      <w:r>
        <w:t xml:space="preserve"> do </w:t>
      </w:r>
      <w:proofErr w:type="spellStart"/>
      <w:r>
        <w:t>apoio</w:t>
      </w:r>
      <w:proofErr w:type="spellEnd"/>
      <w:r>
        <w:t xml:space="preserve"> </w:t>
      </w:r>
      <w:proofErr w:type="spellStart"/>
      <w:r>
        <w:t>militar</w:t>
      </w:r>
      <w:proofErr w:type="spellEnd"/>
      <w:r>
        <w:t xml:space="preserve"> dos EUA </w:t>
      </w:r>
      <w:proofErr w:type="spellStart"/>
      <w:r>
        <w:t>complicou</w:t>
      </w:r>
      <w:proofErr w:type="spellEnd"/>
      <w:r>
        <w:t xml:space="preserve"> </w:t>
      </w:r>
      <w:proofErr w:type="spellStart"/>
      <w:r>
        <w:t>ainda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a </w:t>
      </w:r>
      <w:proofErr w:type="spellStart"/>
      <w:proofErr w:type="gramStart"/>
      <w:r>
        <w:t>situação</w:t>
      </w:r>
      <w:proofErr w:type="spellEnd"/>
      <w:r>
        <w:t>,\n\n\n</w:t>
      </w:r>
      <w:proofErr w:type="gramEnd"/>
      <w:r>
        <w:t xml:space="preserve"> </w:t>
      </w:r>
      <w:proofErr w:type="spellStart"/>
      <w:r>
        <w:t>levando</w:t>
      </w:r>
      <w:proofErr w:type="spellEnd"/>
      <w:r>
        <w:t xml:space="preserve"> o </w:t>
      </w:r>
      <w:proofErr w:type="spellStart"/>
      <w:r>
        <w:lastRenderedPageBreak/>
        <w:t>governo</w:t>
      </w:r>
      <w:proofErr w:type="spellEnd"/>
      <w:r>
        <w:t xml:space="preserve"> </w:t>
      </w:r>
      <w:proofErr w:type="spellStart"/>
      <w:r>
        <w:t>ucraniano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intensificar</w:t>
      </w:r>
      <w:proofErr w:type="spellEnd"/>
      <w:r>
        <w:t xml:space="preserve"> </w:t>
      </w:r>
      <w:proofErr w:type="spellStart"/>
      <w:r>
        <w:t>esforços</w:t>
      </w:r>
      <w:proofErr w:type="spellEnd"/>
      <w:r>
        <w:t xml:space="preserve"> </w:t>
      </w:r>
      <w:proofErr w:type="spellStart"/>
      <w:r>
        <w:t>diplomáticos</w:t>
      </w:r>
      <w:proofErr w:type="spellEnd"/>
      <w:r>
        <w:t xml:space="preserve"> com outros </w:t>
      </w:r>
      <w:proofErr w:type="spellStart"/>
      <w:r>
        <w:t>parceiros</w:t>
      </w:r>
      <w:proofErr w:type="spellEnd"/>
      <w:r>
        <w:t xml:space="preserve"> </w:t>
      </w:r>
      <w:proofErr w:type="spellStart"/>
      <w:r>
        <w:t>internacionais</w:t>
      </w:r>
      <w:proofErr w:type="spellEnd"/>
      <w:r>
        <w:t>.</w:t>
      </w:r>
      <w:proofErr w:type="gramStart"/>
      <w:r>
        <w:t>";</w:t>
      </w:r>
      <w:proofErr w:type="gramEnd"/>
    </w:p>
    <w:p w14:paraId="2FEF8263" w14:textId="77777777" w:rsidR="0019065A" w:rsidRDefault="0019065A" w:rsidP="0019065A">
      <w:r>
        <w:t xml:space="preserve">                    </w:t>
      </w:r>
      <w:proofErr w:type="gramStart"/>
      <w:r>
        <w:t>break;</w:t>
      </w:r>
      <w:proofErr w:type="gramEnd"/>
    </w:p>
    <w:p w14:paraId="1269CE9C" w14:textId="77777777" w:rsidR="0019065A" w:rsidRDefault="0019065A" w:rsidP="0019065A">
      <w:r>
        <w:t xml:space="preserve">                case "</w:t>
      </w:r>
      <w:proofErr w:type="spellStart"/>
      <w:r>
        <w:t>Rússia</w:t>
      </w:r>
      <w:proofErr w:type="spellEnd"/>
      <w:r>
        <w:t>":</w:t>
      </w:r>
    </w:p>
    <w:p w14:paraId="0027E475" w14:textId="77777777" w:rsidR="0019065A" w:rsidRDefault="0019065A" w:rsidP="0019065A">
      <w:r>
        <w:t xml:space="preserve">                    </w:t>
      </w:r>
      <w:proofErr w:type="spellStart"/>
      <w:r>
        <w:t>texto</w:t>
      </w:r>
      <w:proofErr w:type="spellEnd"/>
      <w:r>
        <w:t xml:space="preserve"> = "Política da </w:t>
      </w:r>
      <w:proofErr w:type="spellStart"/>
      <w:proofErr w:type="gramStart"/>
      <w:r>
        <w:t>Rússia</w:t>
      </w:r>
      <w:proofErr w:type="spellEnd"/>
      <w:r>
        <w:t>:\n\n\</w:t>
      </w:r>
      <w:proofErr w:type="spellStart"/>
      <w:r>
        <w:t>nSob</w:t>
      </w:r>
      <w:proofErr w:type="spellEnd"/>
      <w:proofErr w:type="gramEnd"/>
      <w:r>
        <w:t xml:space="preserve"> a </w:t>
      </w:r>
      <w:proofErr w:type="spellStart"/>
      <w:r>
        <w:t>liderança</w:t>
      </w:r>
      <w:proofErr w:type="spellEnd"/>
      <w:r>
        <w:t xml:space="preserve"> de Vladimir Putin, a </w:t>
      </w:r>
      <w:proofErr w:type="spellStart"/>
      <w:r>
        <w:t>Rússia</w:t>
      </w:r>
      <w:proofErr w:type="spellEnd"/>
      <w:r>
        <w:t xml:space="preserve"> </w:t>
      </w:r>
      <w:proofErr w:type="spellStart"/>
      <w:r>
        <w:t>mantém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postura</w:t>
      </w:r>
      <w:proofErr w:type="spellEnd"/>
      <w:r>
        <w:t xml:space="preserve"> </w:t>
      </w:r>
      <w:proofErr w:type="spellStart"/>
      <w:r>
        <w:t>autoritária</w:t>
      </w:r>
      <w:proofErr w:type="spellEnd"/>
      <w:r>
        <w:t xml:space="preserve"> e </w:t>
      </w:r>
      <w:proofErr w:type="spellStart"/>
      <w:proofErr w:type="gramStart"/>
      <w:r>
        <w:t>centralizada</w:t>
      </w:r>
      <w:proofErr w:type="spellEnd"/>
      <w:r>
        <w:t>.\n\n\</w:t>
      </w:r>
      <w:proofErr w:type="spellStart"/>
      <w:r>
        <w:t>nO</w:t>
      </w:r>
      <w:proofErr w:type="spellEnd"/>
      <w:proofErr w:type="gramEnd"/>
      <w:r>
        <w:t xml:space="preserve"> </w:t>
      </w:r>
      <w:proofErr w:type="spellStart"/>
      <w:r>
        <w:t>governo</w:t>
      </w:r>
      <w:proofErr w:type="spellEnd"/>
      <w:r>
        <w:t xml:space="preserve"> </w:t>
      </w:r>
      <w:proofErr w:type="spellStart"/>
      <w:r>
        <w:t>tem</w:t>
      </w:r>
      <w:proofErr w:type="spellEnd"/>
      <w:r>
        <w:t xml:space="preserve"> </w:t>
      </w:r>
      <w:proofErr w:type="spellStart"/>
      <w:r>
        <w:t>promovido</w:t>
      </w:r>
      <w:proofErr w:type="spellEnd"/>
      <w:r>
        <w:t xml:space="preserve"> </w:t>
      </w:r>
      <w:proofErr w:type="spellStart"/>
      <w:r>
        <w:t>políticas</w:t>
      </w:r>
      <w:proofErr w:type="spellEnd"/>
      <w:r>
        <w:t xml:space="preserve"> que </w:t>
      </w:r>
      <w:proofErr w:type="spellStart"/>
      <w:r>
        <w:t>reforçam</w:t>
      </w:r>
      <w:proofErr w:type="spellEnd"/>
      <w:r>
        <w:t xml:space="preserve"> o </w:t>
      </w:r>
      <w:proofErr w:type="spellStart"/>
      <w:r>
        <w:t>controle</w:t>
      </w:r>
      <w:proofErr w:type="spellEnd"/>
      <w:r>
        <w:t xml:space="preserve"> </w:t>
      </w:r>
      <w:proofErr w:type="spellStart"/>
      <w:r>
        <w:t>estatal</w:t>
      </w:r>
      <w:proofErr w:type="spellEnd"/>
      <w:r>
        <w:t xml:space="preserve"> e </w:t>
      </w:r>
      <w:proofErr w:type="spellStart"/>
      <w:r>
        <w:t>limitam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oposição</w:t>
      </w:r>
      <w:proofErr w:type="spellEnd"/>
      <w:r>
        <w:t xml:space="preserve"> </w:t>
      </w:r>
      <w:proofErr w:type="gramStart"/>
      <w:r>
        <w:t>interna.\n\n\</w:t>
      </w:r>
      <w:proofErr w:type="spellStart"/>
      <w:r>
        <w:t>nRecentemente</w:t>
      </w:r>
      <w:proofErr w:type="spellEnd"/>
      <w:proofErr w:type="gramEnd"/>
      <w:r>
        <w:t xml:space="preserve">, Putin </w:t>
      </w:r>
      <w:proofErr w:type="spellStart"/>
      <w:r>
        <w:t>desafiou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EUA para um \"</w:t>
      </w:r>
      <w:proofErr w:type="spellStart"/>
      <w:r>
        <w:t>duelo</w:t>
      </w:r>
      <w:proofErr w:type="spellEnd"/>
      <w:r>
        <w:t xml:space="preserve"> de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tecnologia</w:t>
      </w:r>
      <w:proofErr w:type="spellEnd"/>
      <w:r>
        <w:t xml:space="preserve">\", </w:t>
      </w:r>
      <w:proofErr w:type="spellStart"/>
      <w:r>
        <w:t>destacando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avanços</w:t>
      </w:r>
      <w:proofErr w:type="spellEnd"/>
      <w:r>
        <w:t xml:space="preserve"> </w:t>
      </w:r>
      <w:proofErr w:type="spellStart"/>
      <w:r>
        <w:t>militares</w:t>
      </w:r>
      <w:proofErr w:type="spellEnd"/>
      <w:r>
        <w:t xml:space="preserve"> </w:t>
      </w:r>
      <w:proofErr w:type="spellStart"/>
      <w:r>
        <w:t>russos</w:t>
      </w:r>
      <w:proofErr w:type="spellEnd"/>
      <w:r>
        <w:t xml:space="preserve"> e a </w:t>
      </w:r>
      <w:proofErr w:type="spellStart"/>
      <w:r>
        <w:t>disposição</w:t>
      </w:r>
      <w:proofErr w:type="spellEnd"/>
      <w:r>
        <w:t xml:space="preserve"> para </w:t>
      </w:r>
      <w:proofErr w:type="spellStart"/>
      <w:r>
        <w:t>confrontos</w:t>
      </w:r>
      <w:proofErr w:type="spellEnd"/>
      <w:r>
        <w:t xml:space="preserve"> </w:t>
      </w:r>
      <w:proofErr w:type="spellStart"/>
      <w:r>
        <w:t>estratégicos</w:t>
      </w:r>
      <w:proofErr w:type="spellEnd"/>
      <w:r>
        <w:t>.</w:t>
      </w:r>
      <w:proofErr w:type="gramStart"/>
      <w:r>
        <w:t>";</w:t>
      </w:r>
      <w:proofErr w:type="gramEnd"/>
    </w:p>
    <w:p w14:paraId="15740F4F" w14:textId="77777777" w:rsidR="0019065A" w:rsidRDefault="0019065A" w:rsidP="0019065A">
      <w:r>
        <w:t xml:space="preserve">                    </w:t>
      </w:r>
      <w:proofErr w:type="gramStart"/>
      <w:r>
        <w:t>break;</w:t>
      </w:r>
      <w:proofErr w:type="gramEnd"/>
    </w:p>
    <w:p w14:paraId="207C0306" w14:textId="77777777" w:rsidR="0019065A" w:rsidRDefault="0019065A" w:rsidP="0019065A">
      <w:r>
        <w:t xml:space="preserve">            }</w:t>
      </w:r>
    </w:p>
    <w:p w14:paraId="508CBD4D" w14:textId="77777777" w:rsidR="0019065A" w:rsidRDefault="0019065A" w:rsidP="0019065A"/>
    <w:p w14:paraId="424700E6" w14:textId="77777777" w:rsidR="0019065A" w:rsidRDefault="0019065A" w:rsidP="0019065A">
      <w:r>
        <w:t xml:space="preserve">            </w:t>
      </w:r>
      <w:proofErr w:type="spellStart"/>
      <w:r>
        <w:t>lblConteudo.Text</w:t>
      </w:r>
      <w:proofErr w:type="spellEnd"/>
      <w:r>
        <w:t xml:space="preserve"> = </w:t>
      </w:r>
      <w:proofErr w:type="spellStart"/>
      <w:proofErr w:type="gramStart"/>
      <w:r>
        <w:t>texto</w:t>
      </w:r>
      <w:proofErr w:type="spellEnd"/>
      <w:r>
        <w:t>;</w:t>
      </w:r>
      <w:proofErr w:type="gramEnd"/>
    </w:p>
    <w:p w14:paraId="38FA4DCC" w14:textId="77777777" w:rsidR="0019065A" w:rsidRDefault="0019065A" w:rsidP="0019065A">
      <w:r>
        <w:t xml:space="preserve">            string </w:t>
      </w:r>
      <w:proofErr w:type="spellStart"/>
      <w:r>
        <w:t>nomeArquivo</w:t>
      </w:r>
      <w:proofErr w:type="spellEnd"/>
      <w:r>
        <w:t xml:space="preserve"> = $"{</w:t>
      </w:r>
      <w:proofErr w:type="spellStart"/>
      <w:r>
        <w:t>paisSelecionado</w:t>
      </w:r>
      <w:proofErr w:type="spellEnd"/>
      <w:r>
        <w:t>}_politica.jpg</w:t>
      </w:r>
      <w:proofErr w:type="gramStart"/>
      <w:r>
        <w:t>";</w:t>
      </w:r>
      <w:proofErr w:type="gramEnd"/>
    </w:p>
    <w:p w14:paraId="75876791" w14:textId="77777777" w:rsidR="0019065A" w:rsidRDefault="0019065A" w:rsidP="0019065A">
      <w:r>
        <w:t xml:space="preserve">            </w:t>
      </w:r>
      <w:proofErr w:type="spellStart"/>
      <w:r>
        <w:t>CarregarImagemRedimensionada</w:t>
      </w:r>
      <w:proofErr w:type="spellEnd"/>
      <w:r>
        <w:t>(</w:t>
      </w:r>
      <w:proofErr w:type="spellStart"/>
      <w:r>
        <w:t>nomeArquivo</w:t>
      </w:r>
      <w:proofErr w:type="spellEnd"/>
      <w:proofErr w:type="gramStart"/>
      <w:r>
        <w:t>);</w:t>
      </w:r>
      <w:proofErr w:type="gramEnd"/>
    </w:p>
    <w:p w14:paraId="669D2B6C" w14:textId="77777777" w:rsidR="0019065A" w:rsidRDefault="0019065A" w:rsidP="0019065A">
      <w:r>
        <w:t xml:space="preserve">        }</w:t>
      </w:r>
    </w:p>
    <w:p w14:paraId="3697B0EA" w14:textId="77777777" w:rsidR="0019065A" w:rsidRDefault="0019065A" w:rsidP="0019065A"/>
    <w:p w14:paraId="746AE350" w14:textId="77777777" w:rsidR="0019065A" w:rsidRDefault="0019065A" w:rsidP="0019065A">
      <w:r>
        <w:t xml:space="preserve">        private void </w:t>
      </w:r>
      <w:proofErr w:type="spellStart"/>
      <w:r>
        <w:t>menuEconomia_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439F59E4" w14:textId="77777777" w:rsidR="0019065A" w:rsidRDefault="0019065A" w:rsidP="0019065A">
      <w:r>
        <w:t xml:space="preserve">        {</w:t>
      </w:r>
    </w:p>
    <w:p w14:paraId="534853F9" w14:textId="77777777" w:rsidR="0019065A" w:rsidRDefault="0019065A" w:rsidP="0019065A">
      <w:r>
        <w:t xml:space="preserve">            string </w:t>
      </w:r>
      <w:proofErr w:type="spellStart"/>
      <w:r>
        <w:t>texto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18CA50A0" w14:textId="77777777" w:rsidR="0019065A" w:rsidRDefault="0019065A" w:rsidP="0019065A"/>
    <w:p w14:paraId="2483C372" w14:textId="77777777" w:rsidR="0019065A" w:rsidRDefault="0019065A" w:rsidP="0019065A">
      <w:r>
        <w:t xml:space="preserve">            switch (</w:t>
      </w:r>
      <w:proofErr w:type="spellStart"/>
      <w:r>
        <w:t>paisSelecionado</w:t>
      </w:r>
      <w:proofErr w:type="spellEnd"/>
      <w:r>
        <w:t>)</w:t>
      </w:r>
    </w:p>
    <w:p w14:paraId="6DEDC487" w14:textId="77777777" w:rsidR="0019065A" w:rsidRDefault="0019065A" w:rsidP="0019065A">
      <w:r>
        <w:t xml:space="preserve">            {</w:t>
      </w:r>
    </w:p>
    <w:p w14:paraId="55996042" w14:textId="77777777" w:rsidR="0019065A" w:rsidRDefault="0019065A" w:rsidP="0019065A">
      <w:r>
        <w:t xml:space="preserve">                case "EUA":</w:t>
      </w:r>
    </w:p>
    <w:p w14:paraId="780EAF7F" w14:textId="77777777" w:rsidR="0019065A" w:rsidRDefault="0019065A" w:rsidP="0019065A">
      <w:r>
        <w:t xml:space="preserve">                    </w:t>
      </w:r>
      <w:proofErr w:type="spellStart"/>
      <w:r>
        <w:t>texto</w:t>
      </w:r>
      <w:proofErr w:type="spellEnd"/>
      <w:r>
        <w:t xml:space="preserve"> = "Economia dos EUA:\n\n\</w:t>
      </w:r>
      <w:proofErr w:type="spellStart"/>
      <w:r>
        <w:t>nA</w:t>
      </w:r>
      <w:proofErr w:type="spellEnd"/>
      <w:r>
        <w:t xml:space="preserve"> </w:t>
      </w:r>
      <w:proofErr w:type="spellStart"/>
      <w:r>
        <w:t>economia</w:t>
      </w:r>
      <w:proofErr w:type="spellEnd"/>
      <w:r>
        <w:t xml:space="preserve"> americana continua robusta, com </w:t>
      </w:r>
      <w:proofErr w:type="spellStart"/>
      <w:r>
        <w:t>crescimento</w:t>
      </w:r>
      <w:proofErr w:type="spellEnd"/>
      <w:r>
        <w:t xml:space="preserve"> </w:t>
      </w:r>
      <w:proofErr w:type="spellStart"/>
      <w:r>
        <w:t>impulsionado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investimentos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tecnologia</w:t>
      </w:r>
      <w:proofErr w:type="spellEnd"/>
      <w:r>
        <w:t xml:space="preserve"> e </w:t>
      </w:r>
      <w:proofErr w:type="spellStart"/>
      <w:proofErr w:type="gramStart"/>
      <w:r>
        <w:t>energia</w:t>
      </w:r>
      <w:proofErr w:type="spellEnd"/>
      <w:r>
        <w:t>.\n\n\</w:t>
      </w:r>
      <w:proofErr w:type="spellStart"/>
      <w:r>
        <w:t>nNo</w:t>
      </w:r>
      <w:proofErr w:type="spellEnd"/>
      <w:proofErr w:type="gramEnd"/>
      <w:r>
        <w:t xml:space="preserve"> </w:t>
      </w:r>
      <w:proofErr w:type="spellStart"/>
      <w:r>
        <w:t>entanto</w:t>
      </w:r>
      <w:proofErr w:type="spellEnd"/>
      <w:r>
        <w:t xml:space="preserve">, a </w:t>
      </w:r>
      <w:proofErr w:type="spellStart"/>
      <w:r>
        <w:t>reestruturação</w:t>
      </w:r>
      <w:proofErr w:type="spellEnd"/>
      <w:r>
        <w:t xml:space="preserve"> do </w:t>
      </w:r>
      <w:proofErr w:type="spellStart"/>
      <w:r>
        <w:t>capitalismo</w:t>
      </w:r>
      <w:proofErr w:type="spellEnd"/>
      <w:r>
        <w:t xml:space="preserve"> </w:t>
      </w:r>
      <w:proofErr w:type="spellStart"/>
      <w:r>
        <w:t>interno</w:t>
      </w:r>
      <w:proofErr w:type="spellEnd"/>
      <w:r>
        <w:t xml:space="preserve"> </w:t>
      </w:r>
      <w:proofErr w:type="spellStart"/>
      <w:r>
        <w:t>tem</w:t>
      </w:r>
      <w:proofErr w:type="spellEnd"/>
      <w:r>
        <w:t xml:space="preserve"> </w:t>
      </w:r>
      <w:proofErr w:type="spellStart"/>
      <w:r>
        <w:t>causado</w:t>
      </w:r>
      <w:proofErr w:type="spellEnd"/>
      <w:r>
        <w:t xml:space="preserve"> debates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desigualdade</w:t>
      </w:r>
      <w:proofErr w:type="spellEnd"/>
      <w:r>
        <w:t xml:space="preserve"> e </w:t>
      </w:r>
      <w:proofErr w:type="spellStart"/>
      <w:r>
        <w:t>políticas</w:t>
      </w:r>
      <w:proofErr w:type="spellEnd"/>
      <w:r>
        <w:t xml:space="preserve"> </w:t>
      </w:r>
      <w:proofErr w:type="spellStart"/>
      <w:proofErr w:type="gramStart"/>
      <w:r>
        <w:t>fiscais</w:t>
      </w:r>
      <w:proofErr w:type="spellEnd"/>
      <w:r>
        <w:t>.\n\n\</w:t>
      </w:r>
      <w:proofErr w:type="spellStart"/>
      <w:r>
        <w:t>nO</w:t>
      </w:r>
      <w:proofErr w:type="spellEnd"/>
      <w:proofErr w:type="gramEnd"/>
      <w:r>
        <w:t xml:space="preserve"> </w:t>
      </w:r>
      <w:proofErr w:type="spellStart"/>
      <w:r>
        <w:t>governo</w:t>
      </w:r>
      <w:proofErr w:type="spellEnd"/>
      <w:r>
        <w:t xml:space="preserve"> Trump </w:t>
      </w:r>
      <w:proofErr w:type="spellStart"/>
      <w:r>
        <w:t>tem</w:t>
      </w:r>
      <w:proofErr w:type="spellEnd"/>
      <w:r>
        <w:t xml:space="preserve"> </w:t>
      </w:r>
      <w:proofErr w:type="spellStart"/>
      <w:r>
        <w:t>promovido</w:t>
      </w:r>
      <w:proofErr w:type="spellEnd"/>
      <w:r>
        <w:t xml:space="preserve"> </w:t>
      </w:r>
      <w:proofErr w:type="spellStart"/>
      <w:r>
        <w:t>reformas</w:t>
      </w:r>
      <w:proofErr w:type="spellEnd"/>
      <w:r>
        <w:t xml:space="preserve"> que </w:t>
      </w:r>
      <w:proofErr w:type="spellStart"/>
      <w:r>
        <w:t>visam</w:t>
      </w:r>
      <w:proofErr w:type="spellEnd"/>
      <w:r>
        <w:t xml:space="preserve"> </w:t>
      </w:r>
      <w:proofErr w:type="spellStart"/>
      <w:r>
        <w:t>reduzir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intervenção</w:t>
      </w:r>
      <w:proofErr w:type="spellEnd"/>
      <w:r>
        <w:t xml:space="preserve"> </w:t>
      </w:r>
      <w:proofErr w:type="spellStart"/>
      <w:r>
        <w:t>estatal</w:t>
      </w:r>
      <w:proofErr w:type="spellEnd"/>
      <w:r>
        <w:t xml:space="preserve">, que </w:t>
      </w:r>
      <w:proofErr w:type="spellStart"/>
      <w:r>
        <w:t>tem</w:t>
      </w:r>
      <w:proofErr w:type="spellEnd"/>
      <w:r>
        <w:t xml:space="preserve"> </w:t>
      </w:r>
      <w:proofErr w:type="spellStart"/>
      <w:r>
        <w:t>gerado</w:t>
      </w:r>
      <w:proofErr w:type="spellEnd"/>
      <w:r>
        <w:t xml:space="preserve"> tanto </w:t>
      </w:r>
      <w:proofErr w:type="spellStart"/>
      <w:r>
        <w:t>apoio</w:t>
      </w:r>
      <w:proofErr w:type="spellEnd"/>
      <w:r>
        <w:t xml:space="preserve"> </w:t>
      </w:r>
      <w:proofErr w:type="spellStart"/>
      <w:r>
        <w:t>quanto</w:t>
      </w:r>
      <w:proofErr w:type="spellEnd"/>
      <w:r>
        <w:t xml:space="preserve"> </w:t>
      </w:r>
      <w:proofErr w:type="spellStart"/>
      <w:r>
        <w:t>críticas</w:t>
      </w:r>
      <w:proofErr w:type="spellEnd"/>
      <w:r>
        <w:t xml:space="preserve"> de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da </w:t>
      </w:r>
      <w:proofErr w:type="spellStart"/>
      <w:r>
        <w:t>sociedade</w:t>
      </w:r>
      <w:proofErr w:type="spellEnd"/>
      <w:r>
        <w:t>.</w:t>
      </w:r>
      <w:proofErr w:type="gramStart"/>
      <w:r>
        <w:t>";</w:t>
      </w:r>
      <w:proofErr w:type="gramEnd"/>
    </w:p>
    <w:p w14:paraId="666F8E13" w14:textId="77777777" w:rsidR="0019065A" w:rsidRDefault="0019065A" w:rsidP="0019065A">
      <w:r>
        <w:t xml:space="preserve">                    </w:t>
      </w:r>
      <w:proofErr w:type="gramStart"/>
      <w:r>
        <w:t>break;</w:t>
      </w:r>
      <w:proofErr w:type="gramEnd"/>
    </w:p>
    <w:p w14:paraId="60AA6151" w14:textId="77777777" w:rsidR="0019065A" w:rsidRDefault="0019065A" w:rsidP="0019065A">
      <w:r>
        <w:lastRenderedPageBreak/>
        <w:t xml:space="preserve">                case "</w:t>
      </w:r>
      <w:proofErr w:type="spellStart"/>
      <w:r>
        <w:t>Ucrânia</w:t>
      </w:r>
      <w:proofErr w:type="spellEnd"/>
      <w:r>
        <w:t>":</w:t>
      </w:r>
    </w:p>
    <w:p w14:paraId="03644848" w14:textId="77777777" w:rsidR="0019065A" w:rsidRDefault="0019065A" w:rsidP="0019065A">
      <w:r>
        <w:t xml:space="preserve">                    </w:t>
      </w:r>
      <w:proofErr w:type="spellStart"/>
      <w:r>
        <w:t>texto</w:t>
      </w:r>
      <w:proofErr w:type="spellEnd"/>
      <w:r>
        <w:t xml:space="preserve"> = "Economia da </w:t>
      </w:r>
      <w:proofErr w:type="spellStart"/>
      <w:proofErr w:type="gramStart"/>
      <w:r>
        <w:t>Ucrânia</w:t>
      </w:r>
      <w:proofErr w:type="spellEnd"/>
      <w:r>
        <w:t>:\n\n\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economia</w:t>
      </w:r>
      <w:proofErr w:type="spellEnd"/>
      <w:r>
        <w:t xml:space="preserve"> </w:t>
      </w:r>
      <w:proofErr w:type="spellStart"/>
      <w:r>
        <w:t>ucraniana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sob forte </w:t>
      </w:r>
      <w:proofErr w:type="spellStart"/>
      <w:r>
        <w:t>pressão</w:t>
      </w:r>
      <w:proofErr w:type="spellEnd"/>
      <w:r>
        <w:t xml:space="preserve"> </w:t>
      </w:r>
      <w:proofErr w:type="spellStart"/>
      <w:r>
        <w:t>devido</w:t>
      </w:r>
      <w:proofErr w:type="spellEnd"/>
      <w:r>
        <w:t xml:space="preserve"> à </w:t>
      </w:r>
      <w:proofErr w:type="spellStart"/>
      <w:r>
        <w:t>guerra</w:t>
      </w:r>
      <w:proofErr w:type="spellEnd"/>
      <w:r>
        <w:t xml:space="preserve"> </w:t>
      </w:r>
      <w:proofErr w:type="spellStart"/>
      <w:proofErr w:type="gramStart"/>
      <w:r>
        <w:t>prolongada</w:t>
      </w:r>
      <w:proofErr w:type="spellEnd"/>
      <w:r>
        <w:t>.\n\n\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infraestrutura</w:t>
      </w:r>
      <w:proofErr w:type="spellEnd"/>
      <w:r>
        <w:t xml:space="preserve"> do </w:t>
      </w:r>
      <w:proofErr w:type="spellStart"/>
      <w:r>
        <w:t>país</w:t>
      </w:r>
      <w:proofErr w:type="spellEnd"/>
      <w:r>
        <w:t xml:space="preserve"> </w:t>
      </w:r>
      <w:proofErr w:type="spellStart"/>
      <w:r>
        <w:t>sofreu</w:t>
      </w:r>
      <w:proofErr w:type="spellEnd"/>
      <w:r>
        <w:t xml:space="preserve"> </w:t>
      </w:r>
      <w:proofErr w:type="spellStart"/>
      <w:r>
        <w:t>danos</w:t>
      </w:r>
      <w:proofErr w:type="spellEnd"/>
      <w:r>
        <w:t xml:space="preserve"> </w:t>
      </w:r>
      <w:proofErr w:type="spellStart"/>
      <w:r>
        <w:t>significativos</w:t>
      </w:r>
      <w:proofErr w:type="spellEnd"/>
      <w:r>
        <w:t xml:space="preserve">, e a </w:t>
      </w:r>
      <w:proofErr w:type="spellStart"/>
      <w:r>
        <w:t>dependência</w:t>
      </w:r>
      <w:proofErr w:type="spellEnd"/>
      <w:r>
        <w:t xml:space="preserve"> de </w:t>
      </w:r>
      <w:proofErr w:type="spellStart"/>
      <w:r>
        <w:t>ajuda</w:t>
      </w:r>
      <w:proofErr w:type="spellEnd"/>
      <w:r>
        <w:t xml:space="preserve"> externa </w:t>
      </w:r>
      <w:proofErr w:type="spellStart"/>
      <w:proofErr w:type="gramStart"/>
      <w:r>
        <w:t>aumentou</w:t>
      </w:r>
      <w:proofErr w:type="spellEnd"/>
      <w:r>
        <w:t>.\n\n\</w:t>
      </w:r>
      <w:proofErr w:type="spellStart"/>
      <w:r>
        <w:t>nRecentemente</w:t>
      </w:r>
      <w:proofErr w:type="spellEnd"/>
      <w:proofErr w:type="gramEnd"/>
      <w:r>
        <w:t xml:space="preserve">, a </w:t>
      </w:r>
      <w:proofErr w:type="spellStart"/>
      <w:r>
        <w:t>Ucrânia</w:t>
      </w:r>
      <w:proofErr w:type="spellEnd"/>
      <w:r>
        <w:t xml:space="preserve"> </w:t>
      </w:r>
      <w:proofErr w:type="spellStart"/>
      <w:r>
        <w:t>iniciou</w:t>
      </w:r>
      <w:proofErr w:type="spellEnd"/>
      <w:r>
        <w:t xml:space="preserve"> </w:t>
      </w:r>
      <w:proofErr w:type="spellStart"/>
      <w:r>
        <w:t>negociações</w:t>
      </w:r>
      <w:proofErr w:type="spellEnd"/>
      <w:r>
        <w:t xml:space="preserve"> com </w:t>
      </w:r>
      <w:proofErr w:type="spellStart"/>
      <w:r>
        <w:t>os</w:t>
      </w:r>
      <w:proofErr w:type="spellEnd"/>
      <w:r>
        <w:t xml:space="preserve"> EUA para um novo </w:t>
      </w:r>
      <w:proofErr w:type="spellStart"/>
      <w:r>
        <w:t>acordo</w:t>
      </w:r>
      <w:proofErr w:type="spellEnd"/>
      <w:r>
        <w:t xml:space="preserve"> de </w:t>
      </w:r>
      <w:proofErr w:type="spellStart"/>
      <w:proofErr w:type="gramStart"/>
      <w:r>
        <w:t>minerais</w:t>
      </w:r>
      <w:proofErr w:type="spellEnd"/>
      <w:r>
        <w:t>,\n\n\n</w:t>
      </w:r>
      <w:proofErr w:type="gramEnd"/>
      <w:r>
        <w:t xml:space="preserve"> </w:t>
      </w:r>
      <w:proofErr w:type="spellStart"/>
      <w:r>
        <w:t>visando</w:t>
      </w:r>
      <w:proofErr w:type="spellEnd"/>
      <w:r>
        <w:t xml:space="preserve"> </w:t>
      </w:r>
      <w:proofErr w:type="spellStart"/>
      <w:r>
        <w:t>impulsionar</w:t>
      </w:r>
      <w:proofErr w:type="spellEnd"/>
      <w:r>
        <w:t xml:space="preserve"> a </w:t>
      </w:r>
      <w:proofErr w:type="spellStart"/>
      <w:r>
        <w:t>recuperação</w:t>
      </w:r>
      <w:proofErr w:type="spellEnd"/>
      <w:r>
        <w:t xml:space="preserve"> </w:t>
      </w:r>
      <w:proofErr w:type="spellStart"/>
      <w:r>
        <w:t>econômica</w:t>
      </w:r>
      <w:proofErr w:type="spellEnd"/>
      <w:r>
        <w:t xml:space="preserve"> e </w:t>
      </w:r>
      <w:proofErr w:type="spellStart"/>
      <w:r>
        <w:t>atrair</w:t>
      </w:r>
      <w:proofErr w:type="spellEnd"/>
      <w:r>
        <w:t xml:space="preserve"> </w:t>
      </w:r>
      <w:proofErr w:type="spellStart"/>
      <w:r>
        <w:t>investimentos</w:t>
      </w:r>
      <w:proofErr w:type="spellEnd"/>
      <w:r>
        <w:t xml:space="preserve"> </w:t>
      </w:r>
      <w:proofErr w:type="spellStart"/>
      <w:r>
        <w:t>estrangeiros</w:t>
      </w:r>
      <w:proofErr w:type="spellEnd"/>
      <w:r>
        <w:t>.</w:t>
      </w:r>
      <w:proofErr w:type="gramStart"/>
      <w:r>
        <w:t>";</w:t>
      </w:r>
      <w:proofErr w:type="gramEnd"/>
    </w:p>
    <w:p w14:paraId="39359C31" w14:textId="77777777" w:rsidR="0019065A" w:rsidRDefault="0019065A" w:rsidP="0019065A">
      <w:r>
        <w:t xml:space="preserve">                    </w:t>
      </w:r>
      <w:proofErr w:type="gramStart"/>
      <w:r>
        <w:t>break;</w:t>
      </w:r>
      <w:proofErr w:type="gramEnd"/>
    </w:p>
    <w:p w14:paraId="58B5D9D1" w14:textId="77777777" w:rsidR="0019065A" w:rsidRDefault="0019065A" w:rsidP="0019065A">
      <w:r>
        <w:t xml:space="preserve">                case "</w:t>
      </w:r>
      <w:proofErr w:type="spellStart"/>
      <w:r>
        <w:t>Rússia</w:t>
      </w:r>
      <w:proofErr w:type="spellEnd"/>
      <w:r>
        <w:t>":</w:t>
      </w:r>
    </w:p>
    <w:p w14:paraId="537214D8" w14:textId="77777777" w:rsidR="0019065A" w:rsidRDefault="0019065A" w:rsidP="0019065A">
      <w:r>
        <w:t xml:space="preserve">                    </w:t>
      </w:r>
      <w:proofErr w:type="spellStart"/>
      <w:r>
        <w:t>texto</w:t>
      </w:r>
      <w:proofErr w:type="spellEnd"/>
      <w:r>
        <w:t xml:space="preserve"> = "Economia da </w:t>
      </w:r>
      <w:proofErr w:type="spellStart"/>
      <w:proofErr w:type="gramStart"/>
      <w:r>
        <w:t>Rússia</w:t>
      </w:r>
      <w:proofErr w:type="spellEnd"/>
      <w:r>
        <w:t>:\n\n\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economia</w:t>
      </w:r>
      <w:proofErr w:type="spellEnd"/>
      <w:r>
        <w:t xml:space="preserve"> </w:t>
      </w:r>
      <w:proofErr w:type="spellStart"/>
      <w:r>
        <w:t>russa</w:t>
      </w:r>
      <w:proofErr w:type="spellEnd"/>
      <w:r>
        <w:t xml:space="preserve"> </w:t>
      </w:r>
      <w:proofErr w:type="spellStart"/>
      <w:r>
        <w:t>enfrenta</w:t>
      </w:r>
      <w:proofErr w:type="spellEnd"/>
      <w:r>
        <w:t xml:space="preserve"> </w:t>
      </w:r>
      <w:proofErr w:type="spellStart"/>
      <w:r>
        <w:t>sanções</w:t>
      </w:r>
      <w:proofErr w:type="spellEnd"/>
      <w:r>
        <w:t xml:space="preserve"> </w:t>
      </w:r>
      <w:proofErr w:type="spellStart"/>
      <w:r>
        <w:t>internacionais</w:t>
      </w:r>
      <w:proofErr w:type="spellEnd"/>
      <w:r>
        <w:t xml:space="preserve">, mas </w:t>
      </w:r>
      <w:proofErr w:type="spellStart"/>
      <w:r>
        <w:t>tem</w:t>
      </w:r>
      <w:proofErr w:type="spellEnd"/>
      <w:r>
        <w:t xml:space="preserve"> </w:t>
      </w:r>
      <w:proofErr w:type="spellStart"/>
      <w:r>
        <w:t>mostrado</w:t>
      </w:r>
      <w:proofErr w:type="spellEnd"/>
      <w:r>
        <w:t xml:space="preserve"> </w:t>
      </w:r>
      <w:proofErr w:type="spellStart"/>
      <w:proofErr w:type="gramStart"/>
      <w:r>
        <w:t>resiliência</w:t>
      </w:r>
      <w:proofErr w:type="spellEnd"/>
      <w:r>
        <w:t>.\n\n\</w:t>
      </w:r>
      <w:proofErr w:type="spellStart"/>
      <w:r>
        <w:t>nO</w:t>
      </w:r>
      <w:proofErr w:type="spellEnd"/>
      <w:proofErr w:type="gramEnd"/>
      <w:r>
        <w:t xml:space="preserve"> </w:t>
      </w:r>
      <w:proofErr w:type="spellStart"/>
      <w:r>
        <w:t>país</w:t>
      </w:r>
      <w:proofErr w:type="spellEnd"/>
      <w:r>
        <w:t xml:space="preserve"> </w:t>
      </w:r>
      <w:proofErr w:type="spellStart"/>
      <w:r>
        <w:t>tem</w:t>
      </w:r>
      <w:proofErr w:type="spellEnd"/>
      <w:r>
        <w:t xml:space="preserve"> </w:t>
      </w:r>
      <w:proofErr w:type="spellStart"/>
      <w:r>
        <w:t>buscado</w:t>
      </w:r>
      <w:proofErr w:type="spellEnd"/>
      <w:r>
        <w:t xml:space="preserve"> </w:t>
      </w:r>
      <w:proofErr w:type="spellStart"/>
      <w:r>
        <w:t>fortalecer</w:t>
      </w:r>
      <w:proofErr w:type="spellEnd"/>
      <w:r>
        <w:t xml:space="preserve"> </w:t>
      </w:r>
      <w:proofErr w:type="spellStart"/>
      <w:r>
        <w:t>laços</w:t>
      </w:r>
      <w:proofErr w:type="spellEnd"/>
      <w:r>
        <w:t xml:space="preserve"> </w:t>
      </w:r>
      <w:proofErr w:type="spellStart"/>
      <w:r>
        <w:t>econômicos</w:t>
      </w:r>
      <w:proofErr w:type="spellEnd"/>
      <w:r>
        <w:t xml:space="preserve"> com </w:t>
      </w:r>
      <w:proofErr w:type="spellStart"/>
      <w:r>
        <w:t>nações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China e </w:t>
      </w:r>
      <w:proofErr w:type="spellStart"/>
      <w:r>
        <w:t>Irã</w:t>
      </w:r>
      <w:proofErr w:type="spellEnd"/>
      <w:r>
        <w:t xml:space="preserve">, </w:t>
      </w:r>
      <w:proofErr w:type="spellStart"/>
      <w:r>
        <w:t>além</w:t>
      </w:r>
      <w:proofErr w:type="spellEnd"/>
      <w:r>
        <w:t xml:space="preserve"> de </w:t>
      </w:r>
      <w:proofErr w:type="spellStart"/>
      <w:r>
        <w:t>investir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setores</w:t>
      </w:r>
      <w:proofErr w:type="spellEnd"/>
      <w:r>
        <w:t xml:space="preserve"> </w:t>
      </w:r>
      <w:proofErr w:type="spellStart"/>
      <w:r>
        <w:t>estratégicos</w:t>
      </w:r>
      <w:proofErr w:type="spellEnd"/>
      <w:r>
        <w:t xml:space="preserve"> para </w:t>
      </w:r>
      <w:proofErr w:type="spellStart"/>
      <w:r>
        <w:t>reduzir</w:t>
      </w:r>
      <w:proofErr w:type="spellEnd"/>
      <w:r>
        <w:t xml:space="preserve"> a </w:t>
      </w:r>
      <w:proofErr w:type="spellStart"/>
      <w:r>
        <w:t>dependência</w:t>
      </w:r>
      <w:proofErr w:type="spellEnd"/>
      <w:r>
        <w:t xml:space="preserve"> de mercados </w:t>
      </w:r>
      <w:proofErr w:type="spellStart"/>
      <w:proofErr w:type="gramStart"/>
      <w:r>
        <w:t>ocidentais</w:t>
      </w:r>
      <w:proofErr w:type="spellEnd"/>
      <w:r>
        <w:t>.\n\n\</w:t>
      </w:r>
      <w:proofErr w:type="spellStart"/>
      <w:r>
        <w:t>nEssas</w:t>
      </w:r>
      <w:proofErr w:type="spellEnd"/>
      <w:proofErr w:type="gramEnd"/>
      <w:r>
        <w:t xml:space="preserve"> </w:t>
      </w:r>
      <w:proofErr w:type="spellStart"/>
      <w:r>
        <w:t>medidas</w:t>
      </w:r>
      <w:proofErr w:type="spellEnd"/>
      <w:r>
        <w:t xml:space="preserve"> </w:t>
      </w:r>
      <w:proofErr w:type="spellStart"/>
      <w:r>
        <w:t>visam</w:t>
      </w:r>
      <w:proofErr w:type="spellEnd"/>
      <w:r>
        <w:t xml:space="preserve"> </w:t>
      </w:r>
      <w:proofErr w:type="spellStart"/>
      <w:r>
        <w:t>mitigar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impactos</w:t>
      </w:r>
      <w:proofErr w:type="spellEnd"/>
      <w:r>
        <w:t xml:space="preserve"> das </w:t>
      </w:r>
      <w:proofErr w:type="spellStart"/>
      <w:r>
        <w:t>sanções</w:t>
      </w:r>
      <w:proofErr w:type="spellEnd"/>
      <w:r>
        <w:t xml:space="preserve"> e </w:t>
      </w:r>
      <w:proofErr w:type="spellStart"/>
      <w:r>
        <w:t>manter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estabilidade</w:t>
      </w:r>
      <w:proofErr w:type="spellEnd"/>
      <w:r>
        <w:t xml:space="preserve"> </w:t>
      </w:r>
      <w:proofErr w:type="spellStart"/>
      <w:r>
        <w:t>econômica</w:t>
      </w:r>
      <w:proofErr w:type="spellEnd"/>
      <w:r>
        <w:t xml:space="preserve"> interna.</w:t>
      </w:r>
      <w:proofErr w:type="gramStart"/>
      <w:r>
        <w:t>";</w:t>
      </w:r>
      <w:proofErr w:type="gramEnd"/>
    </w:p>
    <w:p w14:paraId="5A968E37" w14:textId="77777777" w:rsidR="0019065A" w:rsidRDefault="0019065A" w:rsidP="0019065A">
      <w:r>
        <w:t xml:space="preserve">                    </w:t>
      </w:r>
      <w:proofErr w:type="gramStart"/>
      <w:r>
        <w:t>break;</w:t>
      </w:r>
      <w:proofErr w:type="gramEnd"/>
    </w:p>
    <w:p w14:paraId="5CDAB576" w14:textId="77777777" w:rsidR="0019065A" w:rsidRDefault="0019065A" w:rsidP="0019065A">
      <w:r>
        <w:t xml:space="preserve">            }</w:t>
      </w:r>
    </w:p>
    <w:p w14:paraId="4D7055C5" w14:textId="77777777" w:rsidR="0019065A" w:rsidRDefault="0019065A" w:rsidP="0019065A"/>
    <w:p w14:paraId="6997419A" w14:textId="77777777" w:rsidR="0019065A" w:rsidRDefault="0019065A" w:rsidP="0019065A">
      <w:r>
        <w:t xml:space="preserve">            </w:t>
      </w:r>
      <w:proofErr w:type="spellStart"/>
      <w:r>
        <w:t>lblConteudo.Text</w:t>
      </w:r>
      <w:proofErr w:type="spellEnd"/>
      <w:r>
        <w:t xml:space="preserve"> = </w:t>
      </w:r>
      <w:proofErr w:type="spellStart"/>
      <w:proofErr w:type="gramStart"/>
      <w:r>
        <w:t>texto</w:t>
      </w:r>
      <w:proofErr w:type="spellEnd"/>
      <w:r>
        <w:t>;</w:t>
      </w:r>
      <w:proofErr w:type="gramEnd"/>
    </w:p>
    <w:p w14:paraId="6ABCA562" w14:textId="77777777" w:rsidR="0019065A" w:rsidRDefault="0019065A" w:rsidP="0019065A">
      <w:r>
        <w:t xml:space="preserve">            string </w:t>
      </w:r>
      <w:proofErr w:type="spellStart"/>
      <w:r>
        <w:t>nomeArquivo</w:t>
      </w:r>
      <w:proofErr w:type="spellEnd"/>
      <w:r>
        <w:t xml:space="preserve"> = $"{</w:t>
      </w:r>
      <w:proofErr w:type="spellStart"/>
      <w:r>
        <w:t>paisSelecionado</w:t>
      </w:r>
      <w:proofErr w:type="spellEnd"/>
      <w:r>
        <w:t>}_economia.jpg</w:t>
      </w:r>
      <w:proofErr w:type="gramStart"/>
      <w:r>
        <w:t>";</w:t>
      </w:r>
      <w:proofErr w:type="gramEnd"/>
    </w:p>
    <w:p w14:paraId="622184C7" w14:textId="77777777" w:rsidR="0019065A" w:rsidRDefault="0019065A" w:rsidP="0019065A">
      <w:r>
        <w:t xml:space="preserve">            </w:t>
      </w:r>
      <w:proofErr w:type="spellStart"/>
      <w:r>
        <w:t>CarregarImagemRedimensionada</w:t>
      </w:r>
      <w:proofErr w:type="spellEnd"/>
      <w:r>
        <w:t>(</w:t>
      </w:r>
      <w:proofErr w:type="spellStart"/>
      <w:r>
        <w:t>nomeArquivo</w:t>
      </w:r>
      <w:proofErr w:type="spellEnd"/>
      <w:proofErr w:type="gramStart"/>
      <w:r>
        <w:t>);</w:t>
      </w:r>
      <w:proofErr w:type="gramEnd"/>
    </w:p>
    <w:p w14:paraId="3AEFC0E0" w14:textId="77777777" w:rsidR="0019065A" w:rsidRDefault="0019065A" w:rsidP="0019065A">
      <w:r>
        <w:t xml:space="preserve">        }</w:t>
      </w:r>
    </w:p>
    <w:p w14:paraId="1AC73183" w14:textId="77777777" w:rsidR="0019065A" w:rsidRDefault="0019065A" w:rsidP="0019065A"/>
    <w:p w14:paraId="66C323C9" w14:textId="77777777" w:rsidR="0019065A" w:rsidRDefault="0019065A" w:rsidP="0019065A"/>
    <w:p w14:paraId="6740D4DF" w14:textId="77777777" w:rsidR="0019065A" w:rsidRDefault="0019065A" w:rsidP="0019065A">
      <w:r>
        <w:t xml:space="preserve">        private void </w:t>
      </w:r>
      <w:proofErr w:type="spellStart"/>
      <w:r>
        <w:t>menuGuerra_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3D335CB5" w14:textId="77777777" w:rsidR="0019065A" w:rsidRDefault="0019065A" w:rsidP="0019065A">
      <w:r>
        <w:t xml:space="preserve">        {</w:t>
      </w:r>
    </w:p>
    <w:p w14:paraId="76786298" w14:textId="77777777" w:rsidR="0019065A" w:rsidRDefault="0019065A" w:rsidP="0019065A">
      <w:r>
        <w:t xml:space="preserve">            string </w:t>
      </w:r>
      <w:proofErr w:type="spellStart"/>
      <w:r>
        <w:t>texto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036B4F11" w14:textId="77777777" w:rsidR="0019065A" w:rsidRDefault="0019065A" w:rsidP="0019065A"/>
    <w:p w14:paraId="46C4FDBE" w14:textId="77777777" w:rsidR="0019065A" w:rsidRDefault="0019065A" w:rsidP="0019065A">
      <w:r>
        <w:t xml:space="preserve">            switch (</w:t>
      </w:r>
      <w:proofErr w:type="spellStart"/>
      <w:r>
        <w:t>paisSelecionado</w:t>
      </w:r>
      <w:proofErr w:type="spellEnd"/>
      <w:r>
        <w:t>)</w:t>
      </w:r>
    </w:p>
    <w:p w14:paraId="0E472F34" w14:textId="77777777" w:rsidR="0019065A" w:rsidRDefault="0019065A" w:rsidP="0019065A">
      <w:r>
        <w:t xml:space="preserve">            {</w:t>
      </w:r>
    </w:p>
    <w:p w14:paraId="5BEA94D0" w14:textId="77777777" w:rsidR="0019065A" w:rsidRDefault="0019065A" w:rsidP="0019065A">
      <w:r>
        <w:t xml:space="preserve">                case "EUA":</w:t>
      </w:r>
    </w:p>
    <w:p w14:paraId="515BCEDF" w14:textId="77777777" w:rsidR="0019065A" w:rsidRDefault="0019065A" w:rsidP="0019065A">
      <w:r>
        <w:lastRenderedPageBreak/>
        <w:t xml:space="preserve">                    </w:t>
      </w:r>
      <w:proofErr w:type="spellStart"/>
      <w:r>
        <w:t>texto</w:t>
      </w:r>
      <w:proofErr w:type="spellEnd"/>
      <w:r>
        <w:t xml:space="preserve"> = "</w:t>
      </w:r>
      <w:proofErr w:type="spellStart"/>
      <w:r>
        <w:t>Conflito</w:t>
      </w:r>
      <w:proofErr w:type="spellEnd"/>
      <w:r>
        <w:t xml:space="preserve"> EUA-</w:t>
      </w:r>
      <w:proofErr w:type="spellStart"/>
      <w:proofErr w:type="gramStart"/>
      <w:r>
        <w:t>Ucrânia</w:t>
      </w:r>
      <w:proofErr w:type="spellEnd"/>
      <w:r>
        <w:t>:\n\n\</w:t>
      </w:r>
      <w:proofErr w:type="spellStart"/>
      <w:r>
        <w:t>nOs</w:t>
      </w:r>
      <w:proofErr w:type="spellEnd"/>
      <w:proofErr w:type="gramEnd"/>
      <w:r>
        <w:t xml:space="preserve"> </w:t>
      </w:r>
      <w:proofErr w:type="spellStart"/>
      <w:r>
        <w:t>Estados</w:t>
      </w:r>
      <w:proofErr w:type="spellEnd"/>
      <w:r>
        <w:t xml:space="preserve"> Unidos </w:t>
      </w:r>
      <w:proofErr w:type="spellStart"/>
      <w:r>
        <w:t>têm</w:t>
      </w:r>
      <w:proofErr w:type="spellEnd"/>
      <w:r>
        <w:t xml:space="preserve"> </w:t>
      </w:r>
      <w:proofErr w:type="spellStart"/>
      <w:r>
        <w:t>adotado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abordagem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cautelosa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relação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conflito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Ucrânia</w:t>
      </w:r>
      <w:proofErr w:type="spellEnd"/>
      <w:r>
        <w:t>.\n\n\</w:t>
      </w:r>
      <w:proofErr w:type="spellStart"/>
      <w:r>
        <w:t>nEmbora</w:t>
      </w:r>
      <w:proofErr w:type="spellEnd"/>
      <w:r>
        <w:t xml:space="preserve"> </w:t>
      </w:r>
      <w:proofErr w:type="spellStart"/>
      <w:r>
        <w:t>tenham</w:t>
      </w:r>
      <w:proofErr w:type="spellEnd"/>
      <w:r>
        <w:t xml:space="preserve"> </w:t>
      </w:r>
      <w:proofErr w:type="spellStart"/>
      <w:r>
        <w:t>suspendido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do </w:t>
      </w:r>
      <w:proofErr w:type="spellStart"/>
      <w:r>
        <w:t>apoio</w:t>
      </w:r>
      <w:proofErr w:type="spellEnd"/>
      <w:r>
        <w:t xml:space="preserve"> </w:t>
      </w:r>
      <w:proofErr w:type="spellStart"/>
      <w:r>
        <w:t>militar</w:t>
      </w:r>
      <w:proofErr w:type="spellEnd"/>
      <w:r>
        <w:t xml:space="preserve">, </w:t>
      </w:r>
      <w:proofErr w:type="spellStart"/>
      <w:r>
        <w:t>continuam</w:t>
      </w:r>
      <w:proofErr w:type="spellEnd"/>
      <w:r>
        <w:t xml:space="preserve"> </w:t>
      </w:r>
      <w:proofErr w:type="spellStart"/>
      <w:r>
        <w:t>envolvidos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negociações</w:t>
      </w:r>
      <w:proofErr w:type="spellEnd"/>
      <w:r>
        <w:t xml:space="preserve"> </w:t>
      </w:r>
      <w:proofErr w:type="spellStart"/>
      <w:r>
        <w:t>diplomáticas</w:t>
      </w:r>
      <w:proofErr w:type="spellEnd"/>
      <w:r>
        <w:t xml:space="preserve"> com a </w:t>
      </w:r>
      <w:proofErr w:type="spellStart"/>
      <w:r>
        <w:t>Rússia</w:t>
      </w:r>
      <w:proofErr w:type="spellEnd"/>
      <w:r>
        <w:t>.\n\n\</w:t>
      </w:r>
      <w:proofErr w:type="spellStart"/>
      <w:r>
        <w:t>nRecentemente</w:t>
      </w:r>
      <w:proofErr w:type="spellEnd"/>
      <w:r>
        <w:t xml:space="preserve">, </w:t>
      </w:r>
      <w:proofErr w:type="spellStart"/>
      <w:r>
        <w:t>representantes</w:t>
      </w:r>
      <w:proofErr w:type="spellEnd"/>
      <w:r>
        <w:t xml:space="preserve"> dos EUA e da </w:t>
      </w:r>
      <w:proofErr w:type="spellStart"/>
      <w:r>
        <w:t>Rússia</w:t>
      </w:r>
      <w:proofErr w:type="spellEnd"/>
      <w:r>
        <w:t xml:space="preserve"> se </w:t>
      </w:r>
      <w:proofErr w:type="spellStart"/>
      <w:r>
        <w:t>reuniram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Istambul</w:t>
      </w:r>
      <w:proofErr w:type="spellEnd"/>
      <w:r>
        <w:t xml:space="preserve"> para </w:t>
      </w:r>
      <w:proofErr w:type="spellStart"/>
      <w:r>
        <w:t>discutir</w:t>
      </w:r>
      <w:proofErr w:type="spellEnd"/>
      <w:r>
        <w:t xml:space="preserve"> a </w:t>
      </w:r>
      <w:proofErr w:type="spellStart"/>
      <w:r>
        <w:t>reabertura</w:t>
      </w:r>
      <w:proofErr w:type="spellEnd"/>
      <w:r>
        <w:t xml:space="preserve"> de </w:t>
      </w:r>
      <w:proofErr w:type="spellStart"/>
      <w:r>
        <w:t>embaixadas</w:t>
      </w:r>
      <w:proofErr w:type="spellEnd"/>
      <w:r>
        <w:t xml:space="preserve"> e </w:t>
      </w:r>
      <w:proofErr w:type="spellStart"/>
      <w:r>
        <w:t>missões</w:t>
      </w:r>
      <w:proofErr w:type="spellEnd"/>
      <w:r>
        <w:t xml:space="preserve"> </w:t>
      </w:r>
      <w:proofErr w:type="spellStart"/>
      <w:proofErr w:type="gramStart"/>
      <w:r>
        <w:t>diplomáticas</w:t>
      </w:r>
      <w:proofErr w:type="spellEnd"/>
      <w:r>
        <w:t>,\n\n\n</w:t>
      </w:r>
      <w:proofErr w:type="gramEnd"/>
      <w:r>
        <w:t xml:space="preserve"> </w:t>
      </w:r>
      <w:proofErr w:type="spellStart"/>
      <w:r>
        <w:t>sinalizando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tentativa</w:t>
      </w:r>
      <w:proofErr w:type="spellEnd"/>
      <w:r>
        <w:t xml:space="preserve"> de </w:t>
      </w:r>
      <w:proofErr w:type="spellStart"/>
      <w:r>
        <w:t>melhorar</w:t>
      </w:r>
      <w:proofErr w:type="spellEnd"/>
      <w:r>
        <w:t xml:space="preserve"> as </w:t>
      </w:r>
      <w:proofErr w:type="spellStart"/>
      <w:r>
        <w:t>relações</w:t>
      </w:r>
      <w:proofErr w:type="spellEnd"/>
      <w:r>
        <w:t xml:space="preserve"> </w:t>
      </w:r>
      <w:proofErr w:type="spellStart"/>
      <w:r>
        <w:t>bilaterais</w:t>
      </w:r>
      <w:proofErr w:type="spellEnd"/>
      <w:r>
        <w:t>.</w:t>
      </w:r>
      <w:proofErr w:type="gramStart"/>
      <w:r>
        <w:t>";</w:t>
      </w:r>
      <w:proofErr w:type="gramEnd"/>
    </w:p>
    <w:p w14:paraId="4A1C1CA6" w14:textId="77777777" w:rsidR="0019065A" w:rsidRDefault="0019065A" w:rsidP="0019065A">
      <w:r>
        <w:t xml:space="preserve">                    </w:t>
      </w:r>
      <w:proofErr w:type="gramStart"/>
      <w:r>
        <w:t>break;</w:t>
      </w:r>
      <w:proofErr w:type="gramEnd"/>
    </w:p>
    <w:p w14:paraId="3383EBC4" w14:textId="77777777" w:rsidR="0019065A" w:rsidRDefault="0019065A" w:rsidP="0019065A">
      <w:r>
        <w:t xml:space="preserve">                case "</w:t>
      </w:r>
      <w:proofErr w:type="spellStart"/>
      <w:r>
        <w:t>Ucrânia</w:t>
      </w:r>
      <w:proofErr w:type="spellEnd"/>
      <w:r>
        <w:t>":</w:t>
      </w:r>
    </w:p>
    <w:p w14:paraId="66F88169" w14:textId="77777777" w:rsidR="0019065A" w:rsidRDefault="0019065A" w:rsidP="0019065A">
      <w:r>
        <w:t xml:space="preserve">                    </w:t>
      </w:r>
      <w:proofErr w:type="spellStart"/>
      <w:r>
        <w:t>texto</w:t>
      </w:r>
      <w:proofErr w:type="spellEnd"/>
      <w:r>
        <w:t xml:space="preserve"> = "Guerra </w:t>
      </w:r>
      <w:proofErr w:type="spellStart"/>
      <w:r>
        <w:t>na</w:t>
      </w:r>
      <w:proofErr w:type="spellEnd"/>
      <w:r>
        <w:t xml:space="preserve"> </w:t>
      </w:r>
      <w:proofErr w:type="spellStart"/>
      <w:proofErr w:type="gramStart"/>
      <w:r>
        <w:t>Ucrânia</w:t>
      </w:r>
      <w:proofErr w:type="spellEnd"/>
      <w:r>
        <w:t>:\n\n\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guerra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Ucrânia</w:t>
      </w:r>
      <w:proofErr w:type="spellEnd"/>
      <w:r>
        <w:t xml:space="preserve"> continua </w:t>
      </w:r>
      <w:proofErr w:type="spellStart"/>
      <w:r>
        <w:t>intensa</w:t>
      </w:r>
      <w:proofErr w:type="spellEnd"/>
      <w:r>
        <w:t xml:space="preserve">, com a </w:t>
      </w:r>
      <w:proofErr w:type="spellStart"/>
      <w:r>
        <w:t>Rússia</w:t>
      </w:r>
      <w:proofErr w:type="spellEnd"/>
      <w:r>
        <w:t xml:space="preserve"> </w:t>
      </w:r>
      <w:proofErr w:type="spellStart"/>
      <w:r>
        <w:t>controlando</w:t>
      </w:r>
      <w:proofErr w:type="spellEnd"/>
      <w:r>
        <w:t xml:space="preserve"> </w:t>
      </w:r>
      <w:proofErr w:type="spellStart"/>
      <w:r>
        <w:t>cerca</w:t>
      </w:r>
      <w:proofErr w:type="spellEnd"/>
      <w:r>
        <w:t xml:space="preserve"> de 19% do </w:t>
      </w:r>
      <w:proofErr w:type="spellStart"/>
      <w:r>
        <w:t>território</w:t>
      </w:r>
      <w:proofErr w:type="spellEnd"/>
      <w:r>
        <w:t xml:space="preserve"> </w:t>
      </w:r>
      <w:proofErr w:type="spellStart"/>
      <w:proofErr w:type="gramStart"/>
      <w:r>
        <w:t>ucraniano</w:t>
      </w:r>
      <w:proofErr w:type="spellEnd"/>
      <w:r>
        <w:t>.\n\n\</w:t>
      </w:r>
      <w:proofErr w:type="spellStart"/>
      <w:r>
        <w:t>nAs</w:t>
      </w:r>
      <w:proofErr w:type="spellEnd"/>
      <w:proofErr w:type="gramEnd"/>
      <w:r>
        <w:t xml:space="preserve"> </w:t>
      </w:r>
      <w:proofErr w:type="spellStart"/>
      <w:r>
        <w:t>forças</w:t>
      </w:r>
      <w:proofErr w:type="spellEnd"/>
      <w:r>
        <w:t xml:space="preserve"> </w:t>
      </w:r>
      <w:proofErr w:type="spellStart"/>
      <w:r>
        <w:t>ucranianas</w:t>
      </w:r>
      <w:proofErr w:type="spellEnd"/>
      <w:r>
        <w:t xml:space="preserve"> </w:t>
      </w:r>
      <w:proofErr w:type="spellStart"/>
      <w:r>
        <w:t>enfrentam</w:t>
      </w:r>
      <w:proofErr w:type="spellEnd"/>
      <w:r>
        <w:t xml:space="preserve"> </w:t>
      </w:r>
      <w:proofErr w:type="spellStart"/>
      <w:r>
        <w:t>desafios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escassez</w:t>
      </w:r>
      <w:proofErr w:type="spellEnd"/>
      <w:r>
        <w:t xml:space="preserve"> de </w:t>
      </w:r>
      <w:proofErr w:type="spellStart"/>
      <w:r>
        <w:t>recursos</w:t>
      </w:r>
      <w:proofErr w:type="spellEnd"/>
      <w:r>
        <w:t xml:space="preserve"> e moral </w:t>
      </w:r>
      <w:proofErr w:type="spellStart"/>
      <w:proofErr w:type="gramStart"/>
      <w:r>
        <w:t>abalada</w:t>
      </w:r>
      <w:proofErr w:type="spellEnd"/>
      <w:r>
        <w:t>.\n\n\</w:t>
      </w:r>
      <w:proofErr w:type="spellStart"/>
      <w:r>
        <w:t>nApesar</w:t>
      </w:r>
      <w:proofErr w:type="spellEnd"/>
      <w:proofErr w:type="gramEnd"/>
      <w:r>
        <w:t xml:space="preserve"> </w:t>
      </w:r>
      <w:proofErr w:type="spellStart"/>
      <w:r>
        <w:t>disso</w:t>
      </w:r>
      <w:proofErr w:type="spellEnd"/>
      <w:r>
        <w:t xml:space="preserve">, o </w:t>
      </w:r>
      <w:proofErr w:type="spellStart"/>
      <w:r>
        <w:t>país</w:t>
      </w:r>
      <w:proofErr w:type="spellEnd"/>
      <w:r>
        <w:t xml:space="preserve"> </w:t>
      </w:r>
      <w:proofErr w:type="spellStart"/>
      <w:r>
        <w:t>mantém</w:t>
      </w:r>
      <w:proofErr w:type="spellEnd"/>
      <w:r>
        <w:t xml:space="preserve"> </w:t>
      </w:r>
      <w:proofErr w:type="spellStart"/>
      <w:r>
        <w:t>sua</w:t>
      </w:r>
      <w:proofErr w:type="spellEnd"/>
      <w:r>
        <w:t xml:space="preserve"> </w:t>
      </w:r>
      <w:proofErr w:type="spellStart"/>
      <w:r>
        <w:t>resistência</w:t>
      </w:r>
      <w:proofErr w:type="spellEnd"/>
      <w:r>
        <w:t xml:space="preserve"> e </w:t>
      </w:r>
      <w:proofErr w:type="spellStart"/>
      <w:r>
        <w:t>busca</w:t>
      </w:r>
      <w:proofErr w:type="spellEnd"/>
      <w:r>
        <w:t xml:space="preserve"> </w:t>
      </w:r>
      <w:proofErr w:type="spellStart"/>
      <w:r>
        <w:t>apoio</w:t>
      </w:r>
      <w:proofErr w:type="spellEnd"/>
      <w:r>
        <w:t xml:space="preserve"> </w:t>
      </w:r>
      <w:proofErr w:type="spellStart"/>
      <w:r>
        <w:t>internacional</w:t>
      </w:r>
      <w:proofErr w:type="spellEnd"/>
      <w:r>
        <w:t xml:space="preserve"> para </w:t>
      </w:r>
      <w:proofErr w:type="spellStart"/>
      <w:r>
        <w:t>fortalecer</w:t>
      </w:r>
      <w:proofErr w:type="spellEnd"/>
      <w:r>
        <w:t xml:space="preserve"> </w:t>
      </w:r>
      <w:proofErr w:type="spellStart"/>
      <w:r>
        <w:t>sua</w:t>
      </w:r>
      <w:proofErr w:type="spellEnd"/>
      <w:r>
        <w:t xml:space="preserve"> </w:t>
      </w:r>
      <w:proofErr w:type="spellStart"/>
      <w:r>
        <w:t>defesa</w:t>
      </w:r>
      <w:proofErr w:type="spellEnd"/>
      <w:r>
        <w:t xml:space="preserve"> e </w:t>
      </w:r>
      <w:proofErr w:type="spellStart"/>
      <w:r>
        <w:t>recuperar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territórios</w:t>
      </w:r>
      <w:proofErr w:type="spellEnd"/>
      <w:r>
        <w:t xml:space="preserve"> </w:t>
      </w:r>
      <w:proofErr w:type="spellStart"/>
      <w:r>
        <w:t>ocupados</w:t>
      </w:r>
      <w:proofErr w:type="spellEnd"/>
      <w:r>
        <w:t>.</w:t>
      </w:r>
      <w:proofErr w:type="gramStart"/>
      <w:r>
        <w:t>";</w:t>
      </w:r>
      <w:proofErr w:type="gramEnd"/>
    </w:p>
    <w:p w14:paraId="668996B9" w14:textId="77777777" w:rsidR="0019065A" w:rsidRDefault="0019065A" w:rsidP="0019065A">
      <w:r>
        <w:t xml:space="preserve">                    </w:t>
      </w:r>
      <w:proofErr w:type="gramStart"/>
      <w:r>
        <w:t>break;</w:t>
      </w:r>
      <w:proofErr w:type="gramEnd"/>
    </w:p>
    <w:p w14:paraId="47682188" w14:textId="77777777" w:rsidR="0019065A" w:rsidRDefault="0019065A" w:rsidP="0019065A">
      <w:r>
        <w:t xml:space="preserve">                case "</w:t>
      </w:r>
      <w:proofErr w:type="spellStart"/>
      <w:r>
        <w:t>Rússia</w:t>
      </w:r>
      <w:proofErr w:type="spellEnd"/>
      <w:r>
        <w:t>":</w:t>
      </w:r>
    </w:p>
    <w:p w14:paraId="00DB2E95" w14:textId="77777777" w:rsidR="0019065A" w:rsidRDefault="0019065A" w:rsidP="0019065A">
      <w:r>
        <w:t xml:space="preserve">                    </w:t>
      </w:r>
      <w:proofErr w:type="spellStart"/>
      <w:r>
        <w:t>texto</w:t>
      </w:r>
      <w:proofErr w:type="spellEnd"/>
      <w:r>
        <w:t xml:space="preserve"> = "</w:t>
      </w:r>
      <w:proofErr w:type="spellStart"/>
      <w:r>
        <w:t>Conflito</w:t>
      </w:r>
      <w:proofErr w:type="spellEnd"/>
      <w:r>
        <w:t xml:space="preserve"> </w:t>
      </w:r>
      <w:proofErr w:type="spellStart"/>
      <w:r>
        <w:t>Rússia-</w:t>
      </w:r>
      <w:proofErr w:type="gramStart"/>
      <w:r>
        <w:t>Ucrânia</w:t>
      </w:r>
      <w:proofErr w:type="spellEnd"/>
      <w:r>
        <w:t>:\n\n\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Rússia</w:t>
      </w:r>
      <w:proofErr w:type="spellEnd"/>
      <w:r>
        <w:t xml:space="preserve"> continua </w:t>
      </w:r>
      <w:proofErr w:type="spellStart"/>
      <w:r>
        <w:t>sua</w:t>
      </w:r>
      <w:proofErr w:type="spellEnd"/>
      <w:r>
        <w:t xml:space="preserve"> </w:t>
      </w:r>
      <w:proofErr w:type="spellStart"/>
      <w:r>
        <w:t>ofensiva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Ucrânia</w:t>
      </w:r>
      <w:proofErr w:type="spellEnd"/>
      <w:r>
        <w:t xml:space="preserve">, </w:t>
      </w:r>
      <w:proofErr w:type="spellStart"/>
      <w:r>
        <w:t>controlando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significativa</w:t>
      </w:r>
      <w:proofErr w:type="spellEnd"/>
      <w:r>
        <w:t xml:space="preserve"> do </w:t>
      </w:r>
      <w:proofErr w:type="spellStart"/>
      <w:r>
        <w:t>território</w:t>
      </w:r>
      <w:proofErr w:type="spellEnd"/>
      <w:r>
        <w:t xml:space="preserve"> </w:t>
      </w:r>
      <w:proofErr w:type="spellStart"/>
      <w:proofErr w:type="gramStart"/>
      <w:r>
        <w:t>ucraniano</w:t>
      </w:r>
      <w:proofErr w:type="spellEnd"/>
      <w:r>
        <w:t>.\n\n\</w:t>
      </w:r>
      <w:proofErr w:type="spellStart"/>
      <w:r>
        <w:t>nAs</w:t>
      </w:r>
      <w:proofErr w:type="spellEnd"/>
      <w:proofErr w:type="gramEnd"/>
      <w:r>
        <w:t xml:space="preserve"> </w:t>
      </w:r>
      <w:proofErr w:type="spellStart"/>
      <w:r>
        <w:t>forças</w:t>
      </w:r>
      <w:proofErr w:type="spellEnd"/>
      <w:r>
        <w:t xml:space="preserve"> </w:t>
      </w:r>
      <w:proofErr w:type="spellStart"/>
      <w:r>
        <w:t>russas</w:t>
      </w:r>
      <w:proofErr w:type="spellEnd"/>
      <w:r>
        <w:t xml:space="preserve"> </w:t>
      </w:r>
      <w:proofErr w:type="spellStart"/>
      <w:r>
        <w:t>têm</w:t>
      </w:r>
      <w:proofErr w:type="spellEnd"/>
      <w:r>
        <w:t xml:space="preserve"> </w:t>
      </w:r>
      <w:proofErr w:type="spellStart"/>
      <w:r>
        <w:t>realizado</w:t>
      </w:r>
      <w:proofErr w:type="spellEnd"/>
      <w:r>
        <w:t xml:space="preserve"> </w:t>
      </w:r>
      <w:proofErr w:type="spellStart"/>
      <w:r>
        <w:t>ataques</w:t>
      </w:r>
      <w:proofErr w:type="spellEnd"/>
      <w:r>
        <w:t xml:space="preserve"> </w:t>
      </w:r>
      <w:proofErr w:type="spellStart"/>
      <w:r>
        <w:t>constantes</w:t>
      </w:r>
      <w:proofErr w:type="spellEnd"/>
      <w:r>
        <w:t xml:space="preserve">, </w:t>
      </w:r>
      <w:proofErr w:type="spellStart"/>
      <w:r>
        <w:t>visando</w:t>
      </w:r>
      <w:proofErr w:type="spellEnd"/>
      <w:r>
        <w:t xml:space="preserve"> </w:t>
      </w:r>
      <w:proofErr w:type="spellStart"/>
      <w:r>
        <w:t>enfraquecer</w:t>
      </w:r>
      <w:proofErr w:type="spellEnd"/>
      <w:r>
        <w:t xml:space="preserve"> a </w:t>
      </w:r>
      <w:proofErr w:type="spellStart"/>
      <w:r>
        <w:t>resistência</w:t>
      </w:r>
      <w:proofErr w:type="spellEnd"/>
      <w:r>
        <w:t xml:space="preserve"> </w:t>
      </w:r>
      <w:proofErr w:type="spellStart"/>
      <w:proofErr w:type="gramStart"/>
      <w:r>
        <w:t>ucraniana</w:t>
      </w:r>
      <w:proofErr w:type="spellEnd"/>
      <w:r>
        <w:t>.\n\n\</w:t>
      </w:r>
      <w:proofErr w:type="spellStart"/>
      <w:r>
        <w:t>nApesar</w:t>
      </w:r>
      <w:proofErr w:type="spellEnd"/>
      <w:proofErr w:type="gramEnd"/>
      <w:r>
        <w:t xml:space="preserve"> das </w:t>
      </w:r>
      <w:proofErr w:type="spellStart"/>
      <w:r>
        <w:t>críticas</w:t>
      </w:r>
      <w:proofErr w:type="spellEnd"/>
      <w:r>
        <w:t xml:space="preserve"> </w:t>
      </w:r>
      <w:proofErr w:type="spellStart"/>
      <w:r>
        <w:t>internacionais</w:t>
      </w:r>
      <w:proofErr w:type="spellEnd"/>
      <w:r>
        <w:t xml:space="preserve">, o </w:t>
      </w:r>
      <w:proofErr w:type="spellStart"/>
      <w:r>
        <w:t>governo</w:t>
      </w:r>
      <w:proofErr w:type="spellEnd"/>
      <w:r>
        <w:t xml:space="preserve"> </w:t>
      </w:r>
      <w:proofErr w:type="spellStart"/>
      <w:r>
        <w:t>russo</w:t>
      </w:r>
      <w:proofErr w:type="spellEnd"/>
      <w:r>
        <w:t xml:space="preserve"> </w:t>
      </w:r>
      <w:proofErr w:type="spellStart"/>
      <w:r>
        <w:t>mantém</w:t>
      </w:r>
      <w:proofErr w:type="spellEnd"/>
      <w:r>
        <w:t xml:space="preserve"> </w:t>
      </w:r>
      <w:proofErr w:type="spellStart"/>
      <w:r>
        <w:t>sua</w:t>
      </w:r>
      <w:proofErr w:type="spellEnd"/>
      <w:r>
        <w:t xml:space="preserve"> </w:t>
      </w:r>
      <w:proofErr w:type="spellStart"/>
      <w:r>
        <w:t>justificativa</w:t>
      </w:r>
      <w:proofErr w:type="spellEnd"/>
      <w:r>
        <w:t xml:space="preserve"> de que as </w:t>
      </w:r>
      <w:proofErr w:type="spellStart"/>
      <w:r>
        <w:t>ações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necessárias</w:t>
      </w:r>
      <w:proofErr w:type="spellEnd"/>
      <w:r>
        <w:t xml:space="preserve"> para </w:t>
      </w:r>
      <w:proofErr w:type="spellStart"/>
      <w:r>
        <w:t>proteger</w:t>
      </w:r>
      <w:proofErr w:type="spellEnd"/>
      <w:r>
        <w:t xml:space="preserve"> </w:t>
      </w:r>
      <w:proofErr w:type="spellStart"/>
      <w:r>
        <w:t>seus</w:t>
      </w:r>
      <w:proofErr w:type="spellEnd"/>
      <w:r>
        <w:t xml:space="preserve"> interesses e </w:t>
      </w:r>
      <w:proofErr w:type="spellStart"/>
      <w:r>
        <w:t>segurança</w:t>
      </w:r>
      <w:proofErr w:type="spellEnd"/>
      <w:r>
        <w:t xml:space="preserve"> </w:t>
      </w:r>
      <w:proofErr w:type="spellStart"/>
      <w:r>
        <w:t>nacional</w:t>
      </w:r>
      <w:proofErr w:type="spellEnd"/>
      <w:r>
        <w:t>.</w:t>
      </w:r>
      <w:proofErr w:type="gramStart"/>
      <w:r>
        <w:t>";</w:t>
      </w:r>
      <w:proofErr w:type="gramEnd"/>
    </w:p>
    <w:p w14:paraId="7396CB3D" w14:textId="77777777" w:rsidR="0019065A" w:rsidRDefault="0019065A" w:rsidP="0019065A">
      <w:r>
        <w:t xml:space="preserve">                    </w:t>
      </w:r>
      <w:proofErr w:type="gramStart"/>
      <w:r>
        <w:t>break;</w:t>
      </w:r>
      <w:proofErr w:type="gramEnd"/>
    </w:p>
    <w:p w14:paraId="7AFFDD71" w14:textId="77777777" w:rsidR="0019065A" w:rsidRDefault="0019065A" w:rsidP="0019065A">
      <w:r>
        <w:t xml:space="preserve">            }</w:t>
      </w:r>
    </w:p>
    <w:p w14:paraId="44DF2E36" w14:textId="77777777" w:rsidR="0019065A" w:rsidRDefault="0019065A" w:rsidP="0019065A"/>
    <w:p w14:paraId="40FCB8B1" w14:textId="77777777" w:rsidR="0019065A" w:rsidRDefault="0019065A" w:rsidP="0019065A">
      <w:r>
        <w:t xml:space="preserve">            </w:t>
      </w:r>
      <w:proofErr w:type="spellStart"/>
      <w:r>
        <w:t>lblConteudo.Text</w:t>
      </w:r>
      <w:proofErr w:type="spellEnd"/>
      <w:r>
        <w:t xml:space="preserve"> = </w:t>
      </w:r>
      <w:proofErr w:type="spellStart"/>
      <w:proofErr w:type="gramStart"/>
      <w:r>
        <w:t>texto</w:t>
      </w:r>
      <w:proofErr w:type="spellEnd"/>
      <w:r>
        <w:t>;</w:t>
      </w:r>
      <w:proofErr w:type="gramEnd"/>
    </w:p>
    <w:p w14:paraId="3A46276E" w14:textId="77777777" w:rsidR="0019065A" w:rsidRDefault="0019065A" w:rsidP="0019065A">
      <w:r>
        <w:t xml:space="preserve">            string </w:t>
      </w:r>
      <w:proofErr w:type="spellStart"/>
      <w:r>
        <w:t>nomeArquivo</w:t>
      </w:r>
      <w:proofErr w:type="spellEnd"/>
      <w:r>
        <w:t xml:space="preserve"> = $"{</w:t>
      </w:r>
      <w:proofErr w:type="spellStart"/>
      <w:r>
        <w:t>paisSelecionado</w:t>
      </w:r>
      <w:proofErr w:type="spellEnd"/>
      <w:r>
        <w:t>}_guerra.jpg</w:t>
      </w:r>
      <w:proofErr w:type="gramStart"/>
      <w:r>
        <w:t>";</w:t>
      </w:r>
      <w:proofErr w:type="gramEnd"/>
    </w:p>
    <w:p w14:paraId="30638B97" w14:textId="77777777" w:rsidR="0019065A" w:rsidRDefault="0019065A" w:rsidP="0019065A">
      <w:r>
        <w:t xml:space="preserve">            </w:t>
      </w:r>
      <w:proofErr w:type="spellStart"/>
      <w:r>
        <w:t>CarregarImagemRedimensionada</w:t>
      </w:r>
      <w:proofErr w:type="spellEnd"/>
      <w:r>
        <w:t>(</w:t>
      </w:r>
      <w:proofErr w:type="spellStart"/>
      <w:r>
        <w:t>nomeArquivo</w:t>
      </w:r>
      <w:proofErr w:type="spellEnd"/>
      <w:proofErr w:type="gramStart"/>
      <w:r>
        <w:t>);</w:t>
      </w:r>
      <w:proofErr w:type="gramEnd"/>
    </w:p>
    <w:p w14:paraId="75EEF785" w14:textId="77777777" w:rsidR="0019065A" w:rsidRDefault="0019065A" w:rsidP="0019065A">
      <w:r>
        <w:t xml:space="preserve">        }</w:t>
      </w:r>
    </w:p>
    <w:p w14:paraId="6B9A9716" w14:textId="77777777" w:rsidR="0019065A" w:rsidRDefault="0019065A" w:rsidP="0019065A"/>
    <w:p w14:paraId="24A304E1" w14:textId="77777777" w:rsidR="0019065A" w:rsidRDefault="0019065A" w:rsidP="0019065A"/>
    <w:p w14:paraId="1CFEF625" w14:textId="77777777" w:rsidR="0019065A" w:rsidRDefault="0019065A" w:rsidP="0019065A">
      <w:r>
        <w:t xml:space="preserve">        private void </w:t>
      </w:r>
      <w:proofErr w:type="spellStart"/>
      <w:r>
        <w:t>menuParcerias_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7C35AB13" w14:textId="77777777" w:rsidR="0019065A" w:rsidRDefault="0019065A" w:rsidP="0019065A">
      <w:r>
        <w:t xml:space="preserve">        {</w:t>
      </w:r>
    </w:p>
    <w:p w14:paraId="31F0FC9A" w14:textId="77777777" w:rsidR="0019065A" w:rsidRDefault="0019065A" w:rsidP="0019065A">
      <w:r>
        <w:lastRenderedPageBreak/>
        <w:t xml:space="preserve">            string </w:t>
      </w:r>
      <w:proofErr w:type="spellStart"/>
      <w:r>
        <w:t>texto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05176DCD" w14:textId="77777777" w:rsidR="0019065A" w:rsidRDefault="0019065A" w:rsidP="0019065A"/>
    <w:p w14:paraId="6EDBFA62" w14:textId="77777777" w:rsidR="0019065A" w:rsidRDefault="0019065A" w:rsidP="0019065A">
      <w:r>
        <w:t xml:space="preserve">            switch (</w:t>
      </w:r>
      <w:proofErr w:type="spellStart"/>
      <w:r>
        <w:t>paisSelecionado</w:t>
      </w:r>
      <w:proofErr w:type="spellEnd"/>
      <w:r>
        <w:t>)</w:t>
      </w:r>
    </w:p>
    <w:p w14:paraId="08216230" w14:textId="77777777" w:rsidR="0019065A" w:rsidRDefault="0019065A" w:rsidP="0019065A">
      <w:r>
        <w:t xml:space="preserve">            {</w:t>
      </w:r>
    </w:p>
    <w:p w14:paraId="03C0842A" w14:textId="77777777" w:rsidR="0019065A" w:rsidRDefault="0019065A" w:rsidP="0019065A">
      <w:r>
        <w:t xml:space="preserve">                case "EUA":</w:t>
      </w:r>
    </w:p>
    <w:p w14:paraId="0B9ADFA1" w14:textId="77777777" w:rsidR="0019065A" w:rsidRDefault="0019065A" w:rsidP="0019065A">
      <w:r>
        <w:t xml:space="preserve">                    </w:t>
      </w:r>
      <w:proofErr w:type="spellStart"/>
      <w:r>
        <w:t>texto</w:t>
      </w:r>
      <w:proofErr w:type="spellEnd"/>
      <w:r>
        <w:t xml:space="preserve"> = "</w:t>
      </w:r>
      <w:proofErr w:type="spellStart"/>
      <w:r>
        <w:t>Parcerias</w:t>
      </w:r>
      <w:proofErr w:type="spellEnd"/>
      <w:r>
        <w:t xml:space="preserve"> dos EUA:\n\n\</w:t>
      </w:r>
      <w:proofErr w:type="spellStart"/>
      <w:r>
        <w:t>nApesar</w:t>
      </w:r>
      <w:proofErr w:type="spellEnd"/>
      <w:r>
        <w:t xml:space="preserve"> das </w:t>
      </w:r>
      <w:proofErr w:type="spellStart"/>
      <w:r>
        <w:t>tensões</w:t>
      </w:r>
      <w:proofErr w:type="spellEnd"/>
      <w:r>
        <w:t xml:space="preserve">, </w:t>
      </w:r>
      <w:proofErr w:type="spellStart"/>
      <w:r>
        <w:t>os</w:t>
      </w:r>
      <w:proofErr w:type="spellEnd"/>
      <w:r>
        <w:t xml:space="preserve"> EUA </w:t>
      </w:r>
      <w:proofErr w:type="spellStart"/>
      <w:r>
        <w:t>mantêm</w:t>
      </w:r>
      <w:proofErr w:type="spellEnd"/>
      <w:r>
        <w:t xml:space="preserve"> </w:t>
      </w:r>
      <w:proofErr w:type="spellStart"/>
      <w:r>
        <w:t>parcerias</w:t>
      </w:r>
      <w:proofErr w:type="spellEnd"/>
      <w:r>
        <w:t xml:space="preserve"> </w:t>
      </w:r>
      <w:proofErr w:type="spellStart"/>
      <w:r>
        <w:t>estratégicas</w:t>
      </w:r>
      <w:proofErr w:type="spellEnd"/>
      <w:r>
        <w:t xml:space="preserve"> com </w:t>
      </w:r>
      <w:proofErr w:type="spellStart"/>
      <w:r>
        <w:t>diversos</w:t>
      </w:r>
      <w:proofErr w:type="spellEnd"/>
      <w:r>
        <w:t xml:space="preserve"> </w:t>
      </w:r>
      <w:proofErr w:type="spellStart"/>
      <w:proofErr w:type="gramStart"/>
      <w:r>
        <w:t>países</w:t>
      </w:r>
      <w:proofErr w:type="spellEnd"/>
      <w:r>
        <w:t>.\n\n\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relação</w:t>
      </w:r>
      <w:proofErr w:type="spellEnd"/>
      <w:r>
        <w:t xml:space="preserve"> com a </w:t>
      </w:r>
      <w:proofErr w:type="spellStart"/>
      <w:r>
        <w:t>Ucrânia</w:t>
      </w:r>
      <w:proofErr w:type="spellEnd"/>
      <w:r>
        <w:t xml:space="preserve">, </w:t>
      </w:r>
      <w:proofErr w:type="spellStart"/>
      <w:r>
        <w:t>embora</w:t>
      </w:r>
      <w:proofErr w:type="spellEnd"/>
      <w:r>
        <w:t xml:space="preserve"> </w:t>
      </w:r>
      <w:proofErr w:type="spellStart"/>
      <w:r>
        <w:t>abalada</w:t>
      </w:r>
      <w:proofErr w:type="spellEnd"/>
      <w:r>
        <w:t xml:space="preserve">, </w:t>
      </w:r>
      <w:proofErr w:type="spellStart"/>
      <w:r>
        <w:t>ainda</w:t>
      </w:r>
      <w:proofErr w:type="spellEnd"/>
      <w:r>
        <w:t xml:space="preserve"> </w:t>
      </w:r>
      <w:proofErr w:type="spellStart"/>
      <w:r>
        <w:t>inclui</w:t>
      </w:r>
      <w:proofErr w:type="spellEnd"/>
      <w:r>
        <w:t xml:space="preserve"> </w:t>
      </w:r>
      <w:proofErr w:type="spellStart"/>
      <w:r>
        <w:t>acordos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áreas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minerais</w:t>
      </w:r>
      <w:proofErr w:type="spellEnd"/>
      <w:r>
        <w:t xml:space="preserve"> e </w:t>
      </w:r>
      <w:proofErr w:type="spellStart"/>
      <w:proofErr w:type="gramStart"/>
      <w:r>
        <w:t>tecnologia</w:t>
      </w:r>
      <w:proofErr w:type="spellEnd"/>
      <w:r>
        <w:t>.\n\n\</w:t>
      </w:r>
      <w:proofErr w:type="spellStart"/>
      <w:r>
        <w:t>nAlém</w:t>
      </w:r>
      <w:proofErr w:type="spellEnd"/>
      <w:proofErr w:type="gramEnd"/>
      <w:r>
        <w:t xml:space="preserve"> </w:t>
      </w:r>
      <w:proofErr w:type="spellStart"/>
      <w:r>
        <w:t>disso</w:t>
      </w:r>
      <w:proofErr w:type="spellEnd"/>
      <w:r>
        <w:t xml:space="preserve">, </w:t>
      </w:r>
      <w:proofErr w:type="spellStart"/>
      <w:r>
        <w:t>os</w:t>
      </w:r>
      <w:proofErr w:type="spellEnd"/>
      <w:r>
        <w:t xml:space="preserve"> EUA </w:t>
      </w:r>
      <w:proofErr w:type="spellStart"/>
      <w:r>
        <w:t>continuam</w:t>
      </w:r>
      <w:proofErr w:type="spellEnd"/>
      <w:r>
        <w:t xml:space="preserve"> a </w:t>
      </w:r>
      <w:proofErr w:type="spellStart"/>
      <w:r>
        <w:t>colaborar</w:t>
      </w:r>
      <w:proofErr w:type="spellEnd"/>
      <w:r>
        <w:t xml:space="preserve"> com </w:t>
      </w:r>
      <w:proofErr w:type="spellStart"/>
      <w:r>
        <w:t>aliados</w:t>
      </w:r>
      <w:proofErr w:type="spellEnd"/>
      <w:r>
        <w:t xml:space="preserve"> </w:t>
      </w:r>
      <w:proofErr w:type="spellStart"/>
      <w:r>
        <w:t>europeus</w:t>
      </w:r>
      <w:proofErr w:type="spellEnd"/>
      <w:r>
        <w:t xml:space="preserve"> e </w:t>
      </w:r>
      <w:proofErr w:type="spellStart"/>
      <w:r>
        <w:t>asiáticos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questões</w:t>
      </w:r>
      <w:proofErr w:type="spellEnd"/>
      <w:r>
        <w:t xml:space="preserve"> de </w:t>
      </w:r>
      <w:proofErr w:type="spellStart"/>
      <w:r>
        <w:t>segurança</w:t>
      </w:r>
      <w:proofErr w:type="spellEnd"/>
      <w:r>
        <w:t xml:space="preserve"> e </w:t>
      </w:r>
      <w:proofErr w:type="spellStart"/>
      <w:r>
        <w:t>comércio</w:t>
      </w:r>
      <w:proofErr w:type="spellEnd"/>
      <w:r>
        <w:t xml:space="preserve">, </w:t>
      </w:r>
      <w:proofErr w:type="spellStart"/>
      <w:r>
        <w:t>buscando</w:t>
      </w:r>
      <w:proofErr w:type="spellEnd"/>
      <w:r>
        <w:t xml:space="preserve"> </w:t>
      </w:r>
      <w:proofErr w:type="spellStart"/>
      <w:r>
        <w:t>equilibrar</w:t>
      </w:r>
      <w:proofErr w:type="spellEnd"/>
      <w:r>
        <w:t xml:space="preserve"> </w:t>
      </w:r>
      <w:proofErr w:type="spellStart"/>
      <w:r>
        <w:t>seus</w:t>
      </w:r>
      <w:proofErr w:type="spellEnd"/>
      <w:r>
        <w:t xml:space="preserve"> interesses </w:t>
      </w:r>
      <w:proofErr w:type="spellStart"/>
      <w:r>
        <w:t>globais</w:t>
      </w:r>
      <w:proofErr w:type="spellEnd"/>
      <w:r>
        <w:t>.</w:t>
      </w:r>
      <w:proofErr w:type="gramStart"/>
      <w:r>
        <w:t>";</w:t>
      </w:r>
      <w:proofErr w:type="gramEnd"/>
    </w:p>
    <w:p w14:paraId="4F81E8F2" w14:textId="77777777" w:rsidR="0019065A" w:rsidRDefault="0019065A" w:rsidP="0019065A">
      <w:r>
        <w:t xml:space="preserve">                    </w:t>
      </w:r>
      <w:proofErr w:type="gramStart"/>
      <w:r>
        <w:t>break;</w:t>
      </w:r>
      <w:proofErr w:type="gramEnd"/>
    </w:p>
    <w:p w14:paraId="45D2745D" w14:textId="77777777" w:rsidR="0019065A" w:rsidRDefault="0019065A" w:rsidP="0019065A">
      <w:r>
        <w:t xml:space="preserve">                case "</w:t>
      </w:r>
      <w:proofErr w:type="spellStart"/>
      <w:r>
        <w:t>Ucrânia</w:t>
      </w:r>
      <w:proofErr w:type="spellEnd"/>
      <w:r>
        <w:t>":</w:t>
      </w:r>
    </w:p>
    <w:p w14:paraId="35C6F591" w14:textId="77777777" w:rsidR="0019065A" w:rsidRDefault="0019065A" w:rsidP="0019065A">
      <w:r>
        <w:t xml:space="preserve">                    </w:t>
      </w:r>
      <w:proofErr w:type="spellStart"/>
      <w:r>
        <w:t>texto</w:t>
      </w:r>
      <w:proofErr w:type="spellEnd"/>
      <w:r>
        <w:t xml:space="preserve"> = "</w:t>
      </w:r>
      <w:proofErr w:type="spellStart"/>
      <w:r>
        <w:t>Parcerias</w:t>
      </w:r>
      <w:proofErr w:type="spellEnd"/>
      <w:r>
        <w:t xml:space="preserve"> da </w:t>
      </w:r>
      <w:proofErr w:type="spellStart"/>
      <w:proofErr w:type="gramStart"/>
      <w:r>
        <w:t>Ucrânia</w:t>
      </w:r>
      <w:proofErr w:type="spellEnd"/>
      <w:r>
        <w:t>:\n\n\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Ucrânia</w:t>
      </w:r>
      <w:proofErr w:type="spellEnd"/>
      <w:r>
        <w:t xml:space="preserve"> </w:t>
      </w:r>
      <w:proofErr w:type="spellStart"/>
      <w:r>
        <w:t>tem</w:t>
      </w:r>
      <w:proofErr w:type="spellEnd"/>
      <w:r>
        <w:t xml:space="preserve"> </w:t>
      </w:r>
      <w:proofErr w:type="spellStart"/>
      <w:r>
        <w:t>fortalecido</w:t>
      </w:r>
      <w:proofErr w:type="spellEnd"/>
      <w:r>
        <w:t xml:space="preserve"> </w:t>
      </w:r>
      <w:proofErr w:type="spellStart"/>
      <w:r>
        <w:t>suas</w:t>
      </w:r>
      <w:proofErr w:type="spellEnd"/>
      <w:r>
        <w:t xml:space="preserve"> </w:t>
      </w:r>
      <w:proofErr w:type="spellStart"/>
      <w:r>
        <w:t>parcerias</w:t>
      </w:r>
      <w:proofErr w:type="spellEnd"/>
      <w:r>
        <w:t xml:space="preserve"> com </w:t>
      </w:r>
      <w:proofErr w:type="spellStart"/>
      <w:r>
        <w:t>países</w:t>
      </w:r>
      <w:proofErr w:type="spellEnd"/>
      <w:r>
        <w:t xml:space="preserve"> </w:t>
      </w:r>
      <w:proofErr w:type="spellStart"/>
      <w:r>
        <w:t>europeus</w:t>
      </w:r>
      <w:proofErr w:type="spellEnd"/>
      <w:r>
        <w:t xml:space="preserve"> e </w:t>
      </w:r>
      <w:proofErr w:type="spellStart"/>
      <w:r>
        <w:t>outras</w:t>
      </w:r>
      <w:proofErr w:type="spellEnd"/>
      <w:r>
        <w:t xml:space="preserve"> </w:t>
      </w:r>
      <w:proofErr w:type="spellStart"/>
      <w:r>
        <w:t>nações</w:t>
      </w:r>
      <w:proofErr w:type="spellEnd"/>
      <w:r>
        <w:t xml:space="preserve"> </w:t>
      </w:r>
      <w:proofErr w:type="spellStart"/>
      <w:proofErr w:type="gramStart"/>
      <w:r>
        <w:t>aliadas</w:t>
      </w:r>
      <w:proofErr w:type="spellEnd"/>
      <w:r>
        <w:t>.\n\n\</w:t>
      </w:r>
      <w:proofErr w:type="spellStart"/>
      <w:r>
        <w:t>nApesar</w:t>
      </w:r>
      <w:proofErr w:type="spellEnd"/>
      <w:proofErr w:type="gramEnd"/>
      <w:r>
        <w:t xml:space="preserve"> das </w:t>
      </w:r>
      <w:proofErr w:type="spellStart"/>
      <w:r>
        <w:t>recentes</w:t>
      </w:r>
      <w:proofErr w:type="spellEnd"/>
      <w:r>
        <w:t xml:space="preserve"> </w:t>
      </w:r>
      <w:proofErr w:type="spellStart"/>
      <w:r>
        <w:t>tensões</w:t>
      </w:r>
      <w:proofErr w:type="spellEnd"/>
      <w:r>
        <w:t xml:space="preserve"> com </w:t>
      </w:r>
      <w:proofErr w:type="spellStart"/>
      <w:r>
        <w:t>os</w:t>
      </w:r>
      <w:proofErr w:type="spellEnd"/>
      <w:r>
        <w:t xml:space="preserve"> EUA, o </w:t>
      </w:r>
      <w:proofErr w:type="spellStart"/>
      <w:r>
        <w:t>país</w:t>
      </w:r>
      <w:proofErr w:type="spellEnd"/>
      <w:r>
        <w:t xml:space="preserve"> continua a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acordos</w:t>
      </w:r>
      <w:proofErr w:type="spellEnd"/>
      <w:r>
        <w:t xml:space="preserve"> </w:t>
      </w:r>
      <w:proofErr w:type="spellStart"/>
      <w:r>
        <w:t>estratégicos</w:t>
      </w:r>
      <w:proofErr w:type="spellEnd"/>
      <w:r>
        <w:t xml:space="preserve"> que </w:t>
      </w:r>
      <w:proofErr w:type="spellStart"/>
      <w:r>
        <w:t>possam</w:t>
      </w:r>
      <w:proofErr w:type="spellEnd"/>
      <w:r>
        <w:t xml:space="preserve"> </w:t>
      </w:r>
      <w:proofErr w:type="spellStart"/>
      <w:r>
        <w:t>contribuir</w:t>
      </w:r>
      <w:proofErr w:type="spellEnd"/>
      <w:r>
        <w:t xml:space="preserve"> para </w:t>
      </w:r>
      <w:proofErr w:type="spellStart"/>
      <w:r>
        <w:t>sua</w:t>
      </w:r>
      <w:proofErr w:type="spellEnd"/>
      <w:r>
        <w:t xml:space="preserve"> </w:t>
      </w:r>
      <w:proofErr w:type="spellStart"/>
      <w:r>
        <w:t>segurança</w:t>
      </w:r>
      <w:proofErr w:type="spellEnd"/>
      <w:r>
        <w:t xml:space="preserve"> e </w:t>
      </w:r>
      <w:proofErr w:type="spellStart"/>
      <w:proofErr w:type="gramStart"/>
      <w:r>
        <w:t>reconstrução</w:t>
      </w:r>
      <w:proofErr w:type="spellEnd"/>
      <w:r>
        <w:t>.\n\n\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cooperação</w:t>
      </w:r>
      <w:proofErr w:type="spellEnd"/>
      <w:r>
        <w:t xml:space="preserve"> com a </w:t>
      </w:r>
      <w:proofErr w:type="spellStart"/>
      <w:r>
        <w:t>União</w:t>
      </w:r>
      <w:proofErr w:type="spellEnd"/>
      <w:r>
        <w:t xml:space="preserve"> </w:t>
      </w:r>
      <w:proofErr w:type="spellStart"/>
      <w:r>
        <w:t>Europeia</w:t>
      </w:r>
      <w:proofErr w:type="spellEnd"/>
      <w:r>
        <w:t xml:space="preserve"> e </w:t>
      </w:r>
      <w:proofErr w:type="spellStart"/>
      <w:r>
        <w:t>outras</w:t>
      </w:r>
      <w:proofErr w:type="spellEnd"/>
      <w:r>
        <w:t xml:space="preserve"> </w:t>
      </w:r>
      <w:proofErr w:type="spellStart"/>
      <w:r>
        <w:t>organizações</w:t>
      </w:r>
      <w:proofErr w:type="spellEnd"/>
      <w:r>
        <w:t xml:space="preserve"> </w:t>
      </w:r>
      <w:proofErr w:type="spellStart"/>
      <w:r>
        <w:t>internacionais</w:t>
      </w:r>
      <w:proofErr w:type="spellEnd"/>
      <w:r>
        <w:t xml:space="preserve"> </w:t>
      </w:r>
      <w:proofErr w:type="spellStart"/>
      <w:r>
        <w:t>permanece</w:t>
      </w:r>
      <w:proofErr w:type="spellEnd"/>
      <w:r>
        <w:t xml:space="preserve"> vital para o </w:t>
      </w:r>
      <w:proofErr w:type="spellStart"/>
      <w:r>
        <w:t>futuro</w:t>
      </w:r>
      <w:proofErr w:type="spellEnd"/>
      <w:r>
        <w:t xml:space="preserve"> da </w:t>
      </w:r>
      <w:proofErr w:type="spellStart"/>
      <w:r>
        <w:t>Ucrânia</w:t>
      </w:r>
      <w:proofErr w:type="spellEnd"/>
      <w:r>
        <w:t>.</w:t>
      </w:r>
      <w:proofErr w:type="gramStart"/>
      <w:r>
        <w:t>";</w:t>
      </w:r>
      <w:proofErr w:type="gramEnd"/>
    </w:p>
    <w:p w14:paraId="2CC79717" w14:textId="77777777" w:rsidR="0019065A" w:rsidRDefault="0019065A" w:rsidP="0019065A">
      <w:r>
        <w:t xml:space="preserve">                    </w:t>
      </w:r>
      <w:proofErr w:type="gramStart"/>
      <w:r>
        <w:t>break;</w:t>
      </w:r>
      <w:proofErr w:type="gramEnd"/>
    </w:p>
    <w:p w14:paraId="7FFC17E8" w14:textId="77777777" w:rsidR="0019065A" w:rsidRDefault="0019065A" w:rsidP="0019065A">
      <w:r>
        <w:t xml:space="preserve">                case "</w:t>
      </w:r>
      <w:proofErr w:type="spellStart"/>
      <w:r>
        <w:t>Rússia</w:t>
      </w:r>
      <w:proofErr w:type="spellEnd"/>
      <w:r>
        <w:t>":</w:t>
      </w:r>
    </w:p>
    <w:p w14:paraId="052E1539" w14:textId="77777777" w:rsidR="0019065A" w:rsidRDefault="0019065A" w:rsidP="0019065A">
      <w:r>
        <w:t xml:space="preserve">                    </w:t>
      </w:r>
      <w:proofErr w:type="spellStart"/>
      <w:r>
        <w:t>texto</w:t>
      </w:r>
      <w:proofErr w:type="spellEnd"/>
      <w:r>
        <w:t xml:space="preserve"> = "</w:t>
      </w:r>
      <w:proofErr w:type="spellStart"/>
      <w:r>
        <w:t>Parcerias</w:t>
      </w:r>
      <w:proofErr w:type="spellEnd"/>
      <w:r>
        <w:t xml:space="preserve"> da </w:t>
      </w:r>
      <w:proofErr w:type="spellStart"/>
      <w:proofErr w:type="gramStart"/>
      <w:r>
        <w:t>Rússia</w:t>
      </w:r>
      <w:proofErr w:type="spellEnd"/>
      <w:r>
        <w:t>:\n\n\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Rússia</w:t>
      </w:r>
      <w:proofErr w:type="spellEnd"/>
      <w:r>
        <w:t xml:space="preserve"> </w:t>
      </w:r>
      <w:proofErr w:type="spellStart"/>
      <w:r>
        <w:t>tem</w:t>
      </w:r>
      <w:proofErr w:type="spellEnd"/>
      <w:r>
        <w:t xml:space="preserve"> </w:t>
      </w:r>
      <w:proofErr w:type="spellStart"/>
      <w:r>
        <w:t>fortalecido</w:t>
      </w:r>
      <w:proofErr w:type="spellEnd"/>
      <w:r>
        <w:t xml:space="preserve"> </w:t>
      </w:r>
      <w:proofErr w:type="spellStart"/>
      <w:r>
        <w:t>suas</w:t>
      </w:r>
      <w:proofErr w:type="spellEnd"/>
      <w:r>
        <w:t xml:space="preserve"> </w:t>
      </w:r>
      <w:proofErr w:type="spellStart"/>
      <w:r>
        <w:t>parcerias</w:t>
      </w:r>
      <w:proofErr w:type="spellEnd"/>
      <w:r>
        <w:t xml:space="preserve"> com </w:t>
      </w:r>
      <w:proofErr w:type="spellStart"/>
      <w:r>
        <w:t>países</w:t>
      </w:r>
      <w:proofErr w:type="spellEnd"/>
      <w:r>
        <w:t xml:space="preserve"> que </w:t>
      </w:r>
      <w:proofErr w:type="spellStart"/>
      <w:r>
        <w:t>compartilham</w:t>
      </w:r>
      <w:proofErr w:type="spellEnd"/>
      <w:r>
        <w:t xml:space="preserve"> interesses </w:t>
      </w:r>
      <w:proofErr w:type="spellStart"/>
      <w:r>
        <w:t>estratégicos</w:t>
      </w:r>
      <w:proofErr w:type="spellEnd"/>
      <w:r>
        <w:t xml:space="preserve"> </w:t>
      </w:r>
      <w:proofErr w:type="spellStart"/>
      <w:proofErr w:type="gramStart"/>
      <w:r>
        <w:t>semelhantes</w:t>
      </w:r>
      <w:proofErr w:type="spellEnd"/>
      <w:r>
        <w:t>.\n\n\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colaboração</w:t>
      </w:r>
      <w:proofErr w:type="spellEnd"/>
      <w:r>
        <w:t xml:space="preserve"> com </w:t>
      </w:r>
      <w:proofErr w:type="spellStart"/>
      <w:r>
        <w:t>nações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China e </w:t>
      </w:r>
      <w:proofErr w:type="spellStart"/>
      <w:r>
        <w:t>Irã</w:t>
      </w:r>
      <w:proofErr w:type="spellEnd"/>
      <w:r>
        <w:t xml:space="preserve"> </w:t>
      </w:r>
      <w:proofErr w:type="spellStart"/>
      <w:r>
        <w:t>tem</w:t>
      </w:r>
      <w:proofErr w:type="spellEnd"/>
      <w:r>
        <w:t xml:space="preserve"> se </w:t>
      </w:r>
      <w:proofErr w:type="spellStart"/>
      <w:r>
        <w:t>intensificado</w:t>
      </w:r>
      <w:proofErr w:type="spellEnd"/>
      <w:r>
        <w:t xml:space="preserve">, </w:t>
      </w:r>
      <w:proofErr w:type="spellStart"/>
      <w:r>
        <w:t>abrangendo</w:t>
      </w:r>
      <w:proofErr w:type="spellEnd"/>
      <w:r>
        <w:t xml:space="preserve"> </w:t>
      </w:r>
      <w:proofErr w:type="spellStart"/>
      <w:r>
        <w:t>áreas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comércio</w:t>
      </w:r>
      <w:proofErr w:type="spellEnd"/>
      <w:r>
        <w:t xml:space="preserve">, </w:t>
      </w:r>
      <w:proofErr w:type="spellStart"/>
      <w:r>
        <w:t>energia</w:t>
      </w:r>
      <w:proofErr w:type="spellEnd"/>
      <w:r>
        <w:t xml:space="preserve"> e </w:t>
      </w:r>
      <w:proofErr w:type="spellStart"/>
      <w:proofErr w:type="gramStart"/>
      <w:r>
        <w:t>defesa</w:t>
      </w:r>
      <w:proofErr w:type="spellEnd"/>
      <w:r>
        <w:t>.\n\n\</w:t>
      </w:r>
      <w:proofErr w:type="spellStart"/>
      <w:r>
        <w:t>nEssas</w:t>
      </w:r>
      <w:proofErr w:type="spellEnd"/>
      <w:proofErr w:type="gramEnd"/>
      <w:r>
        <w:t xml:space="preserve"> </w:t>
      </w:r>
      <w:proofErr w:type="spellStart"/>
      <w:r>
        <w:t>alianças</w:t>
      </w:r>
      <w:proofErr w:type="spellEnd"/>
      <w:r>
        <w:t xml:space="preserve"> </w:t>
      </w:r>
      <w:proofErr w:type="spellStart"/>
      <w:r>
        <w:t>visam</w:t>
      </w:r>
      <w:proofErr w:type="spellEnd"/>
      <w:r>
        <w:t xml:space="preserve"> </w:t>
      </w:r>
      <w:proofErr w:type="spellStart"/>
      <w:r>
        <w:t>contrabalançar</w:t>
      </w:r>
      <w:proofErr w:type="spellEnd"/>
      <w:r>
        <w:t xml:space="preserve"> o </w:t>
      </w:r>
      <w:proofErr w:type="spellStart"/>
      <w:r>
        <w:t>isolamento</w:t>
      </w:r>
      <w:proofErr w:type="spellEnd"/>
      <w:r>
        <w:t xml:space="preserve"> </w:t>
      </w:r>
      <w:proofErr w:type="spellStart"/>
      <w:r>
        <w:t>imposto</w:t>
      </w:r>
      <w:proofErr w:type="spellEnd"/>
      <w:r>
        <w:t xml:space="preserve"> </w:t>
      </w:r>
      <w:proofErr w:type="spellStart"/>
      <w:r>
        <w:t>pelas</w:t>
      </w:r>
      <w:proofErr w:type="spellEnd"/>
      <w:r>
        <w:t xml:space="preserve"> </w:t>
      </w:r>
      <w:proofErr w:type="spellStart"/>
      <w:r>
        <w:t>sanções</w:t>
      </w:r>
      <w:proofErr w:type="spellEnd"/>
      <w:r>
        <w:t xml:space="preserve"> </w:t>
      </w:r>
      <w:proofErr w:type="spellStart"/>
      <w:r>
        <w:t>ocidentais</w:t>
      </w:r>
      <w:proofErr w:type="spellEnd"/>
      <w:r>
        <w:t xml:space="preserve"> e </w:t>
      </w:r>
      <w:proofErr w:type="spellStart"/>
      <w:r>
        <w:t>expandir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influência</w:t>
      </w:r>
      <w:proofErr w:type="spellEnd"/>
      <w:r>
        <w:t xml:space="preserve"> </w:t>
      </w:r>
      <w:proofErr w:type="spellStart"/>
      <w:r>
        <w:t>russa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outras</w:t>
      </w:r>
      <w:proofErr w:type="spellEnd"/>
      <w:r>
        <w:t xml:space="preserve"> </w:t>
      </w:r>
      <w:proofErr w:type="spellStart"/>
      <w:r>
        <w:t>regiões</w:t>
      </w:r>
      <w:proofErr w:type="spellEnd"/>
      <w:r>
        <w:t>.</w:t>
      </w:r>
      <w:proofErr w:type="gramStart"/>
      <w:r>
        <w:t>";</w:t>
      </w:r>
      <w:proofErr w:type="gramEnd"/>
    </w:p>
    <w:p w14:paraId="53F0DB96" w14:textId="77777777" w:rsidR="0019065A" w:rsidRDefault="0019065A" w:rsidP="0019065A">
      <w:r>
        <w:t xml:space="preserve">                    </w:t>
      </w:r>
      <w:proofErr w:type="gramStart"/>
      <w:r>
        <w:t>break;</w:t>
      </w:r>
      <w:proofErr w:type="gramEnd"/>
    </w:p>
    <w:p w14:paraId="5A24E5F4" w14:textId="77777777" w:rsidR="0019065A" w:rsidRDefault="0019065A" w:rsidP="0019065A">
      <w:r>
        <w:t xml:space="preserve">            }</w:t>
      </w:r>
    </w:p>
    <w:p w14:paraId="5496A106" w14:textId="77777777" w:rsidR="0019065A" w:rsidRDefault="0019065A" w:rsidP="0019065A"/>
    <w:p w14:paraId="31AC45C9" w14:textId="77777777" w:rsidR="0019065A" w:rsidRDefault="0019065A" w:rsidP="0019065A">
      <w:r>
        <w:t xml:space="preserve">            </w:t>
      </w:r>
      <w:proofErr w:type="spellStart"/>
      <w:r>
        <w:t>lblConteudo.Text</w:t>
      </w:r>
      <w:proofErr w:type="spellEnd"/>
      <w:r>
        <w:t xml:space="preserve"> = </w:t>
      </w:r>
      <w:proofErr w:type="spellStart"/>
      <w:proofErr w:type="gramStart"/>
      <w:r>
        <w:t>texto</w:t>
      </w:r>
      <w:proofErr w:type="spellEnd"/>
      <w:r>
        <w:t>;</w:t>
      </w:r>
      <w:proofErr w:type="gramEnd"/>
    </w:p>
    <w:p w14:paraId="38FE0B5C" w14:textId="77777777" w:rsidR="0019065A" w:rsidRDefault="0019065A" w:rsidP="0019065A">
      <w:r>
        <w:t xml:space="preserve">            string </w:t>
      </w:r>
      <w:proofErr w:type="spellStart"/>
      <w:r>
        <w:t>nomeArquivo</w:t>
      </w:r>
      <w:proofErr w:type="spellEnd"/>
      <w:r>
        <w:t xml:space="preserve"> = $"{</w:t>
      </w:r>
      <w:proofErr w:type="spellStart"/>
      <w:r>
        <w:t>paisSelecionado</w:t>
      </w:r>
      <w:proofErr w:type="spellEnd"/>
      <w:r>
        <w:t>}_parcerias.jpg</w:t>
      </w:r>
      <w:proofErr w:type="gramStart"/>
      <w:r>
        <w:t>";</w:t>
      </w:r>
      <w:proofErr w:type="gramEnd"/>
    </w:p>
    <w:p w14:paraId="05068C03" w14:textId="77777777" w:rsidR="0019065A" w:rsidRDefault="0019065A" w:rsidP="0019065A">
      <w:r>
        <w:t xml:space="preserve">            </w:t>
      </w:r>
      <w:proofErr w:type="spellStart"/>
      <w:r>
        <w:t>CarregarImagemRedimensionada</w:t>
      </w:r>
      <w:proofErr w:type="spellEnd"/>
      <w:r>
        <w:t>(</w:t>
      </w:r>
      <w:proofErr w:type="spellStart"/>
      <w:r>
        <w:t>nomeArquivo</w:t>
      </w:r>
      <w:proofErr w:type="spellEnd"/>
      <w:proofErr w:type="gramStart"/>
      <w:r>
        <w:t>);</w:t>
      </w:r>
      <w:proofErr w:type="gramEnd"/>
    </w:p>
    <w:p w14:paraId="6735FC6B" w14:textId="77777777" w:rsidR="0019065A" w:rsidRDefault="0019065A" w:rsidP="0019065A">
      <w:r>
        <w:t xml:space="preserve">        }</w:t>
      </w:r>
    </w:p>
    <w:p w14:paraId="1D2190F4" w14:textId="77777777" w:rsidR="0019065A" w:rsidRDefault="0019065A" w:rsidP="0019065A"/>
    <w:p w14:paraId="2BC2B2B0" w14:textId="77777777" w:rsidR="0019065A" w:rsidRDefault="0019065A" w:rsidP="0019065A">
      <w:r>
        <w:t xml:space="preserve">        private void </w:t>
      </w:r>
      <w:proofErr w:type="spellStart"/>
      <w:r>
        <w:t>menuSair_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74DDFCE" w14:textId="77777777" w:rsidR="0019065A" w:rsidRDefault="0019065A" w:rsidP="0019065A">
      <w:r>
        <w:t xml:space="preserve">        {</w:t>
      </w:r>
    </w:p>
    <w:p w14:paraId="318FC1D2" w14:textId="77777777" w:rsidR="0019065A" w:rsidRDefault="0019065A" w:rsidP="0019065A">
      <w:r>
        <w:t xml:space="preserve">            </w:t>
      </w:r>
      <w:proofErr w:type="spellStart"/>
      <w:r>
        <w:t>Application.Exit</w:t>
      </w:r>
      <w:proofErr w:type="spellEnd"/>
      <w:r>
        <w:t>(</w:t>
      </w:r>
      <w:proofErr w:type="gramStart"/>
      <w:r>
        <w:t>);</w:t>
      </w:r>
      <w:proofErr w:type="gramEnd"/>
    </w:p>
    <w:p w14:paraId="730B62E9" w14:textId="77777777" w:rsidR="0019065A" w:rsidRDefault="0019065A" w:rsidP="0019065A">
      <w:r>
        <w:t xml:space="preserve">        }</w:t>
      </w:r>
    </w:p>
    <w:p w14:paraId="16DE8BBE" w14:textId="77777777" w:rsidR="0019065A" w:rsidRDefault="0019065A" w:rsidP="0019065A"/>
    <w:p w14:paraId="72A3BEAE" w14:textId="77777777" w:rsidR="0019065A" w:rsidRDefault="0019065A" w:rsidP="0019065A">
      <w:r>
        <w:t xml:space="preserve">        private void </w:t>
      </w:r>
      <w:proofErr w:type="spellStart"/>
      <w:r>
        <w:t>btnNoticias_</w:t>
      </w:r>
      <w:proofErr w:type="gramStart"/>
      <w:r>
        <w:t>Click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0ED6FE11" w14:textId="77777777" w:rsidR="0019065A" w:rsidRDefault="0019065A" w:rsidP="0019065A">
      <w:r>
        <w:t xml:space="preserve">        {</w:t>
      </w:r>
    </w:p>
    <w:p w14:paraId="68DD9888" w14:textId="77777777" w:rsidR="0019065A" w:rsidRDefault="0019065A" w:rsidP="0019065A">
      <w:r>
        <w:t xml:space="preserve">            </w:t>
      </w:r>
      <w:proofErr w:type="spellStart"/>
      <w:r>
        <w:t>Process.Start</w:t>
      </w:r>
      <w:proofErr w:type="spellEnd"/>
      <w:r>
        <w:t>("https://www.bbc.com/portuguese"</w:t>
      </w:r>
      <w:proofErr w:type="gramStart"/>
      <w:r>
        <w:t>);</w:t>
      </w:r>
      <w:proofErr w:type="gramEnd"/>
    </w:p>
    <w:p w14:paraId="183188C1" w14:textId="77777777" w:rsidR="0019065A" w:rsidRDefault="0019065A" w:rsidP="0019065A">
      <w:r>
        <w:t xml:space="preserve">        }</w:t>
      </w:r>
    </w:p>
    <w:p w14:paraId="3F580471" w14:textId="77777777" w:rsidR="0019065A" w:rsidRDefault="0019065A" w:rsidP="0019065A"/>
    <w:p w14:paraId="2EAF42F6" w14:textId="77777777" w:rsidR="0019065A" w:rsidRDefault="0019065A" w:rsidP="0019065A">
      <w:r>
        <w:t xml:space="preserve">        private void dateTimePicker1_</w:t>
      </w:r>
      <w:proofErr w:type="gramStart"/>
      <w:r>
        <w:t>ValueChanged(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14A89E07" w14:textId="77777777" w:rsidR="0019065A" w:rsidRDefault="0019065A" w:rsidP="0019065A">
      <w:r>
        <w:t xml:space="preserve">        {</w:t>
      </w:r>
    </w:p>
    <w:p w14:paraId="23C33109" w14:textId="77777777" w:rsidR="0019065A" w:rsidRDefault="0019065A" w:rsidP="0019065A">
      <w:r>
        <w:t xml:space="preserve">            </w:t>
      </w:r>
      <w:proofErr w:type="spellStart"/>
      <w:r>
        <w:t>MessageBox.Show</w:t>
      </w:r>
      <w:proofErr w:type="spellEnd"/>
      <w:r>
        <w:t xml:space="preserve">("Data </w:t>
      </w:r>
      <w:proofErr w:type="spellStart"/>
      <w:r>
        <w:t>selecionada</w:t>
      </w:r>
      <w:proofErr w:type="spellEnd"/>
      <w:r>
        <w:t xml:space="preserve">: " + </w:t>
      </w:r>
      <w:proofErr w:type="gramStart"/>
      <w:r>
        <w:t>dateTimePicker1.Value.ToShortDateString</w:t>
      </w:r>
      <w:proofErr w:type="gramEnd"/>
      <w:r>
        <w:t>()</w:t>
      </w:r>
      <w:proofErr w:type="gramStart"/>
      <w:r>
        <w:t>);</w:t>
      </w:r>
      <w:proofErr w:type="gramEnd"/>
    </w:p>
    <w:p w14:paraId="123CEC7B" w14:textId="77777777" w:rsidR="0019065A" w:rsidRDefault="0019065A" w:rsidP="0019065A">
      <w:r>
        <w:t xml:space="preserve">        }</w:t>
      </w:r>
    </w:p>
    <w:p w14:paraId="4648E5BA" w14:textId="77777777" w:rsidR="0019065A" w:rsidRDefault="0019065A" w:rsidP="0019065A"/>
    <w:p w14:paraId="75A1EF80" w14:textId="77777777" w:rsidR="0019065A" w:rsidRDefault="0019065A" w:rsidP="0019065A">
      <w:r>
        <w:t xml:space="preserve">        private void </w:t>
      </w:r>
      <w:proofErr w:type="spellStart"/>
      <w:r>
        <w:t>cmbPaises_</w:t>
      </w:r>
      <w:proofErr w:type="gramStart"/>
      <w:r>
        <w:t>SelectedIndexChanged</w:t>
      </w:r>
      <w:proofErr w:type="spellEnd"/>
      <w:r>
        <w:t>(</w:t>
      </w:r>
      <w:proofErr w:type="gramEnd"/>
      <w:r>
        <w:t xml:space="preserve">object sender, </w:t>
      </w:r>
      <w:proofErr w:type="spellStart"/>
      <w:r>
        <w:t>EventArgs</w:t>
      </w:r>
      <w:proofErr w:type="spellEnd"/>
      <w:r>
        <w:t xml:space="preserve"> e)</w:t>
      </w:r>
    </w:p>
    <w:p w14:paraId="606E0705" w14:textId="77777777" w:rsidR="0019065A" w:rsidRDefault="0019065A" w:rsidP="0019065A">
      <w:r>
        <w:t xml:space="preserve">        {</w:t>
      </w:r>
    </w:p>
    <w:p w14:paraId="78103F07" w14:textId="77777777" w:rsidR="0019065A" w:rsidRDefault="0019065A" w:rsidP="0019065A">
      <w:r>
        <w:t xml:space="preserve">            </w:t>
      </w:r>
      <w:proofErr w:type="spellStart"/>
      <w:r>
        <w:t>paisSelecionado</w:t>
      </w:r>
      <w:proofErr w:type="spellEnd"/>
      <w:r>
        <w:t xml:space="preserve"> = </w:t>
      </w:r>
      <w:proofErr w:type="spellStart"/>
      <w:proofErr w:type="gramStart"/>
      <w:r>
        <w:t>cmbPaises.SelectedItem.ToString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24EE52F" w14:textId="77777777" w:rsidR="0019065A" w:rsidRDefault="0019065A" w:rsidP="0019065A">
      <w:r>
        <w:t xml:space="preserve">            </w:t>
      </w:r>
      <w:proofErr w:type="spellStart"/>
      <w:r>
        <w:t>lblConteudo.Text</w:t>
      </w:r>
      <w:proofErr w:type="spellEnd"/>
      <w:r>
        <w:t xml:space="preserve"> = $"</w:t>
      </w:r>
      <w:proofErr w:type="spellStart"/>
      <w:r>
        <w:t>Selecione</w:t>
      </w:r>
      <w:proofErr w:type="spellEnd"/>
      <w:r>
        <w:t xml:space="preserve"> um </w:t>
      </w:r>
      <w:proofErr w:type="spellStart"/>
      <w:r>
        <w:t>tema</w:t>
      </w:r>
      <w:proofErr w:type="spellEnd"/>
      <w:r>
        <w:t xml:space="preserve"> para </w:t>
      </w:r>
      <w:proofErr w:type="spellStart"/>
      <w:r>
        <w:t>ver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{</w:t>
      </w:r>
      <w:proofErr w:type="spellStart"/>
      <w:r>
        <w:t>paisSelecionado</w:t>
      </w:r>
      <w:proofErr w:type="spellEnd"/>
      <w:r>
        <w:t>}.</w:t>
      </w:r>
      <w:proofErr w:type="gramStart"/>
      <w:r>
        <w:t>";</w:t>
      </w:r>
      <w:proofErr w:type="gramEnd"/>
    </w:p>
    <w:p w14:paraId="47BAF671" w14:textId="77777777" w:rsidR="0019065A" w:rsidRDefault="0019065A" w:rsidP="0019065A">
      <w:r>
        <w:t xml:space="preserve">            </w:t>
      </w:r>
      <w:proofErr w:type="spellStart"/>
      <w:r>
        <w:t>picImagem.Image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6A8D39FF" w14:textId="77777777" w:rsidR="0019065A" w:rsidRDefault="0019065A" w:rsidP="0019065A">
      <w:r>
        <w:t xml:space="preserve">        }</w:t>
      </w:r>
    </w:p>
    <w:p w14:paraId="46F6C986" w14:textId="77777777" w:rsidR="0019065A" w:rsidRDefault="0019065A" w:rsidP="0019065A"/>
    <w:p w14:paraId="049DE403" w14:textId="77777777" w:rsidR="0019065A" w:rsidRDefault="0019065A" w:rsidP="0019065A">
      <w:r>
        <w:t xml:space="preserve">        private Image </w:t>
      </w:r>
      <w:proofErr w:type="spellStart"/>
      <w:proofErr w:type="gramStart"/>
      <w:r>
        <w:t>ResizeImage</w:t>
      </w:r>
      <w:proofErr w:type="spellEnd"/>
      <w:r>
        <w:t>(</w:t>
      </w:r>
      <w:proofErr w:type="gramEnd"/>
      <w:r>
        <w:t>Image image, int width, int height)</w:t>
      </w:r>
    </w:p>
    <w:p w14:paraId="384101C2" w14:textId="77777777" w:rsidR="0019065A" w:rsidRDefault="0019065A" w:rsidP="0019065A">
      <w:r>
        <w:t xml:space="preserve">        {</w:t>
      </w:r>
    </w:p>
    <w:p w14:paraId="30ED51EF" w14:textId="77777777" w:rsidR="0019065A" w:rsidRDefault="0019065A" w:rsidP="0019065A">
      <w:r>
        <w:lastRenderedPageBreak/>
        <w:t xml:space="preserve">            Bitmap </w:t>
      </w:r>
      <w:proofErr w:type="gramStart"/>
      <w:r>
        <w:t>bmp</w:t>
      </w:r>
      <w:proofErr w:type="gramEnd"/>
      <w:r>
        <w:t xml:space="preserve"> = new </w:t>
      </w:r>
      <w:proofErr w:type="gramStart"/>
      <w:r>
        <w:t>Bitmap(</w:t>
      </w:r>
      <w:proofErr w:type="gramEnd"/>
      <w:r>
        <w:t>width, height</w:t>
      </w:r>
      <w:proofErr w:type="gramStart"/>
      <w:r>
        <w:t>);</w:t>
      </w:r>
      <w:proofErr w:type="gramEnd"/>
    </w:p>
    <w:p w14:paraId="1B6D0B3A" w14:textId="77777777" w:rsidR="0019065A" w:rsidRDefault="0019065A" w:rsidP="0019065A">
      <w:r>
        <w:t xml:space="preserve">            using (Graphics g = </w:t>
      </w:r>
      <w:proofErr w:type="spellStart"/>
      <w:r>
        <w:t>Graphics.FromImage</w:t>
      </w:r>
      <w:proofErr w:type="spellEnd"/>
      <w:r>
        <w:t>(bmp))</w:t>
      </w:r>
    </w:p>
    <w:p w14:paraId="41547BE6" w14:textId="77777777" w:rsidR="0019065A" w:rsidRDefault="0019065A" w:rsidP="0019065A">
      <w:r>
        <w:t xml:space="preserve">            {</w:t>
      </w:r>
    </w:p>
    <w:p w14:paraId="6121F980" w14:textId="77777777" w:rsidR="0019065A" w:rsidRDefault="0019065A" w:rsidP="0019065A">
      <w:r>
        <w:t xml:space="preserve">                </w:t>
      </w:r>
      <w:proofErr w:type="spellStart"/>
      <w:proofErr w:type="gramStart"/>
      <w:r>
        <w:t>g.InterpolationMode</w:t>
      </w:r>
      <w:proofErr w:type="spellEnd"/>
      <w:proofErr w:type="gramEnd"/>
      <w:r>
        <w:t xml:space="preserve"> = </w:t>
      </w:r>
      <w:proofErr w:type="gramStart"/>
      <w:r>
        <w:t>System.Drawing.Drawing2D.InterpolationMode</w:t>
      </w:r>
      <w:proofErr w:type="gramEnd"/>
      <w:r>
        <w:t>.</w:t>
      </w:r>
      <w:proofErr w:type="gramStart"/>
      <w:r>
        <w:t>HighQualityBicubic;</w:t>
      </w:r>
      <w:proofErr w:type="gramEnd"/>
    </w:p>
    <w:p w14:paraId="6F6D8042" w14:textId="77777777" w:rsidR="0019065A" w:rsidRDefault="0019065A" w:rsidP="0019065A">
      <w:r>
        <w:t xml:space="preserve">                </w:t>
      </w:r>
      <w:proofErr w:type="spellStart"/>
      <w:proofErr w:type="gramStart"/>
      <w:r>
        <w:t>g.DrawImage</w:t>
      </w:r>
      <w:proofErr w:type="spellEnd"/>
      <w:proofErr w:type="gramEnd"/>
      <w:r>
        <w:t>(image, 0, 0, width, height</w:t>
      </w:r>
      <w:proofErr w:type="gramStart"/>
      <w:r>
        <w:t>);</w:t>
      </w:r>
      <w:proofErr w:type="gramEnd"/>
    </w:p>
    <w:p w14:paraId="56DE5F3C" w14:textId="77777777" w:rsidR="0019065A" w:rsidRDefault="0019065A" w:rsidP="0019065A">
      <w:r>
        <w:t xml:space="preserve">            }</w:t>
      </w:r>
    </w:p>
    <w:p w14:paraId="2BF852FF" w14:textId="77777777" w:rsidR="0019065A" w:rsidRDefault="0019065A" w:rsidP="0019065A">
      <w:r>
        <w:t xml:space="preserve">            return </w:t>
      </w:r>
      <w:proofErr w:type="gramStart"/>
      <w:r>
        <w:t>bmp;</w:t>
      </w:r>
      <w:proofErr w:type="gramEnd"/>
    </w:p>
    <w:p w14:paraId="7094BE13" w14:textId="77777777" w:rsidR="0019065A" w:rsidRDefault="0019065A" w:rsidP="0019065A">
      <w:r>
        <w:t xml:space="preserve">        }</w:t>
      </w:r>
    </w:p>
    <w:p w14:paraId="154CDD02" w14:textId="77777777" w:rsidR="0019065A" w:rsidRDefault="0019065A" w:rsidP="0019065A"/>
    <w:p w14:paraId="40C7642D" w14:textId="77777777" w:rsidR="0019065A" w:rsidRDefault="0019065A" w:rsidP="0019065A">
      <w:r>
        <w:t xml:space="preserve">        private void </w:t>
      </w:r>
      <w:proofErr w:type="spellStart"/>
      <w:proofErr w:type="gramStart"/>
      <w:r>
        <w:t>CarregarImagemRedimensionada</w:t>
      </w:r>
      <w:proofErr w:type="spellEnd"/>
      <w:r>
        <w:t>(</w:t>
      </w:r>
      <w:proofErr w:type="gramEnd"/>
      <w:r>
        <w:t xml:space="preserve">string </w:t>
      </w:r>
      <w:proofErr w:type="spellStart"/>
      <w:r>
        <w:t>nomeArquivo</w:t>
      </w:r>
      <w:proofErr w:type="spellEnd"/>
      <w:r>
        <w:t>)</w:t>
      </w:r>
    </w:p>
    <w:p w14:paraId="3C5AF301" w14:textId="77777777" w:rsidR="0019065A" w:rsidRDefault="0019065A" w:rsidP="0019065A">
      <w:r>
        <w:t xml:space="preserve">        {</w:t>
      </w:r>
    </w:p>
    <w:p w14:paraId="08295358" w14:textId="77777777" w:rsidR="0019065A" w:rsidRDefault="0019065A" w:rsidP="0019065A">
      <w:r>
        <w:t xml:space="preserve">            string </w:t>
      </w:r>
      <w:proofErr w:type="spellStart"/>
      <w:r>
        <w:t>caminho</w:t>
      </w:r>
      <w:proofErr w:type="spellEnd"/>
      <w:r>
        <w:t xml:space="preserve"> = </w:t>
      </w:r>
      <w:proofErr w:type="spellStart"/>
      <w:proofErr w:type="gramStart"/>
      <w:r>
        <w:t>System.IO.Path.Combine</w:t>
      </w:r>
      <w:proofErr w:type="spellEnd"/>
      <w:proofErr w:type="gramEnd"/>
      <w:r>
        <w:t>(</w:t>
      </w:r>
      <w:proofErr w:type="spellStart"/>
      <w:r>
        <w:t>Application.StartupPath</w:t>
      </w:r>
      <w:proofErr w:type="spellEnd"/>
      <w:r>
        <w:t xml:space="preserve">, </w:t>
      </w:r>
      <w:proofErr w:type="spellStart"/>
      <w:r>
        <w:t>nomeArquivo</w:t>
      </w:r>
      <w:proofErr w:type="spellEnd"/>
      <w:proofErr w:type="gramStart"/>
      <w:r>
        <w:t>);</w:t>
      </w:r>
      <w:proofErr w:type="gramEnd"/>
    </w:p>
    <w:p w14:paraId="346F129D" w14:textId="77777777" w:rsidR="0019065A" w:rsidRDefault="0019065A" w:rsidP="0019065A"/>
    <w:p w14:paraId="2429DAFE" w14:textId="77777777" w:rsidR="0019065A" w:rsidRDefault="0019065A" w:rsidP="0019065A">
      <w:r>
        <w:t xml:space="preserve">            if (</w:t>
      </w:r>
      <w:proofErr w:type="spellStart"/>
      <w:proofErr w:type="gramStart"/>
      <w:r>
        <w:t>System.IO.File.Exists</w:t>
      </w:r>
      <w:proofErr w:type="spellEnd"/>
      <w:proofErr w:type="gramEnd"/>
      <w:r>
        <w:t>(</w:t>
      </w:r>
      <w:proofErr w:type="spellStart"/>
      <w:r>
        <w:t>caminho</w:t>
      </w:r>
      <w:proofErr w:type="spellEnd"/>
      <w:r>
        <w:t>))</w:t>
      </w:r>
    </w:p>
    <w:p w14:paraId="74C30076" w14:textId="77777777" w:rsidR="0019065A" w:rsidRDefault="0019065A" w:rsidP="0019065A">
      <w:r>
        <w:t xml:space="preserve">            {</w:t>
      </w:r>
    </w:p>
    <w:p w14:paraId="77F5A5ED" w14:textId="77777777" w:rsidR="0019065A" w:rsidRDefault="0019065A" w:rsidP="0019065A">
      <w:r>
        <w:t xml:space="preserve">                Image original = </w:t>
      </w:r>
      <w:proofErr w:type="spellStart"/>
      <w:r>
        <w:t>Image.FromFile</w:t>
      </w:r>
      <w:proofErr w:type="spellEnd"/>
      <w:r>
        <w:t>(</w:t>
      </w:r>
      <w:proofErr w:type="spellStart"/>
      <w:r>
        <w:t>caminho</w:t>
      </w:r>
      <w:proofErr w:type="spellEnd"/>
      <w:proofErr w:type="gramStart"/>
      <w:r>
        <w:t>);</w:t>
      </w:r>
      <w:proofErr w:type="gramEnd"/>
    </w:p>
    <w:p w14:paraId="25EB6711" w14:textId="77777777" w:rsidR="0019065A" w:rsidRDefault="0019065A" w:rsidP="0019065A">
      <w:r>
        <w:t xml:space="preserve">                Image </w:t>
      </w:r>
      <w:proofErr w:type="spellStart"/>
      <w:r>
        <w:t>redimensionada</w:t>
      </w:r>
      <w:proofErr w:type="spellEnd"/>
      <w:r>
        <w:t xml:space="preserve"> = </w:t>
      </w:r>
      <w:proofErr w:type="spellStart"/>
      <w:proofErr w:type="gramStart"/>
      <w:r>
        <w:t>ResizeImage</w:t>
      </w:r>
      <w:proofErr w:type="spellEnd"/>
      <w:r>
        <w:t>(</w:t>
      </w:r>
      <w:proofErr w:type="gramEnd"/>
      <w:r>
        <w:t xml:space="preserve">original, </w:t>
      </w:r>
      <w:proofErr w:type="spellStart"/>
      <w:r>
        <w:t>picImagem.Width</w:t>
      </w:r>
      <w:proofErr w:type="spellEnd"/>
      <w:r>
        <w:t xml:space="preserve">, </w:t>
      </w:r>
      <w:proofErr w:type="spellStart"/>
      <w:r>
        <w:t>picImagem.Height</w:t>
      </w:r>
      <w:proofErr w:type="spellEnd"/>
      <w:proofErr w:type="gramStart"/>
      <w:r>
        <w:t>);</w:t>
      </w:r>
      <w:proofErr w:type="gramEnd"/>
    </w:p>
    <w:p w14:paraId="52DDB54A" w14:textId="77777777" w:rsidR="0019065A" w:rsidRDefault="0019065A" w:rsidP="0019065A">
      <w:r>
        <w:t xml:space="preserve">                </w:t>
      </w:r>
      <w:proofErr w:type="spellStart"/>
      <w:r>
        <w:t>picImagem.Image</w:t>
      </w:r>
      <w:proofErr w:type="spellEnd"/>
      <w:r>
        <w:t xml:space="preserve"> = </w:t>
      </w:r>
      <w:proofErr w:type="spellStart"/>
      <w:proofErr w:type="gramStart"/>
      <w:r>
        <w:t>redimensionada</w:t>
      </w:r>
      <w:proofErr w:type="spellEnd"/>
      <w:r>
        <w:t>;</w:t>
      </w:r>
      <w:proofErr w:type="gramEnd"/>
    </w:p>
    <w:p w14:paraId="1E80C7FA" w14:textId="77777777" w:rsidR="0019065A" w:rsidRDefault="0019065A" w:rsidP="0019065A">
      <w:r>
        <w:t xml:space="preserve">            }</w:t>
      </w:r>
    </w:p>
    <w:p w14:paraId="4D849178" w14:textId="77777777" w:rsidR="0019065A" w:rsidRDefault="0019065A" w:rsidP="0019065A">
      <w:r>
        <w:t xml:space="preserve">            else</w:t>
      </w:r>
    </w:p>
    <w:p w14:paraId="71CD85A7" w14:textId="77777777" w:rsidR="0019065A" w:rsidRDefault="0019065A" w:rsidP="0019065A">
      <w:r>
        <w:t xml:space="preserve">            {</w:t>
      </w:r>
    </w:p>
    <w:p w14:paraId="748D486F" w14:textId="77777777" w:rsidR="0019065A" w:rsidRDefault="0019065A" w:rsidP="0019065A">
      <w:r>
        <w:t xml:space="preserve">                </w:t>
      </w:r>
      <w:proofErr w:type="spellStart"/>
      <w:r>
        <w:t>picImagem.Image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6B20B266" w14:textId="77777777" w:rsidR="0019065A" w:rsidRDefault="0019065A" w:rsidP="0019065A">
      <w:r>
        <w:t xml:space="preserve">                </w:t>
      </w:r>
      <w:proofErr w:type="spellStart"/>
      <w:r>
        <w:t>MessageBox.Show</w:t>
      </w:r>
      <w:proofErr w:type="spellEnd"/>
      <w:r>
        <w:t>("</w:t>
      </w:r>
      <w:proofErr w:type="spellStart"/>
      <w:r>
        <w:t>Imagem</w:t>
      </w:r>
      <w:proofErr w:type="spellEnd"/>
      <w:r>
        <w:t xml:space="preserve"> </w:t>
      </w:r>
      <w:proofErr w:type="spellStart"/>
      <w:proofErr w:type="gramStart"/>
      <w:r>
        <w:t>não</w:t>
      </w:r>
      <w:proofErr w:type="spellEnd"/>
      <w:proofErr w:type="gramEnd"/>
      <w:r>
        <w:t xml:space="preserve"> </w:t>
      </w:r>
      <w:proofErr w:type="spellStart"/>
      <w:r>
        <w:t>encontrada</w:t>
      </w:r>
      <w:proofErr w:type="spellEnd"/>
      <w:r>
        <w:t xml:space="preserve">: " + </w:t>
      </w:r>
      <w:proofErr w:type="spellStart"/>
      <w:r>
        <w:t>nomeArquivo</w:t>
      </w:r>
      <w:proofErr w:type="spellEnd"/>
      <w:proofErr w:type="gramStart"/>
      <w:r>
        <w:t>);</w:t>
      </w:r>
      <w:proofErr w:type="gramEnd"/>
    </w:p>
    <w:p w14:paraId="6068D86E" w14:textId="77777777" w:rsidR="0019065A" w:rsidRDefault="0019065A" w:rsidP="0019065A">
      <w:r>
        <w:t xml:space="preserve">            }</w:t>
      </w:r>
    </w:p>
    <w:p w14:paraId="3143EB06" w14:textId="77777777" w:rsidR="0019065A" w:rsidRDefault="0019065A" w:rsidP="0019065A">
      <w:r>
        <w:t xml:space="preserve">        }</w:t>
      </w:r>
    </w:p>
    <w:p w14:paraId="159C10B6" w14:textId="77777777" w:rsidR="0019065A" w:rsidRDefault="0019065A" w:rsidP="0019065A">
      <w:r>
        <w:lastRenderedPageBreak/>
        <w:t xml:space="preserve">    }</w:t>
      </w:r>
    </w:p>
    <w:p w14:paraId="4296CF15" w14:textId="1F39CD31" w:rsidR="00967649" w:rsidRPr="00A22B13" w:rsidRDefault="0019065A" w:rsidP="0019065A">
      <w:r>
        <w:t>}</w:t>
      </w:r>
      <w:r w:rsidR="00000000" w:rsidRPr="00A22B13">
        <w:br/>
      </w:r>
    </w:p>
    <w:p w14:paraId="61AD6420" w14:textId="51D50355" w:rsidR="00967649" w:rsidRPr="0019065A" w:rsidRDefault="00000000" w:rsidP="0019065A">
      <w:pPr>
        <w:pStyle w:val="Ttulo1"/>
        <w:rPr>
          <w:color w:val="auto"/>
        </w:rPr>
      </w:pPr>
      <w:r w:rsidRPr="00A22B13">
        <w:rPr>
          <w:color w:val="auto"/>
        </w:rPr>
        <w:t xml:space="preserve">6. Prints das </w:t>
      </w:r>
      <w:proofErr w:type="spellStart"/>
      <w:r w:rsidRPr="00A22B13">
        <w:rPr>
          <w:color w:val="auto"/>
        </w:rPr>
        <w:t>Telas</w:t>
      </w:r>
      <w:proofErr w:type="spellEnd"/>
    </w:p>
    <w:p w14:paraId="5A7246C7" w14:textId="73EDC491" w:rsidR="002147F5" w:rsidRDefault="0019065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61CA42" wp14:editId="15A176A4">
                <wp:simplePos x="0" y="0"/>
                <wp:positionH relativeFrom="column">
                  <wp:posOffset>2186940</wp:posOffset>
                </wp:positionH>
                <wp:positionV relativeFrom="paragraph">
                  <wp:posOffset>473710</wp:posOffset>
                </wp:positionV>
                <wp:extent cx="952500" cy="723900"/>
                <wp:effectExtent l="304800" t="152400" r="19050" b="19050"/>
                <wp:wrapNone/>
                <wp:docPr id="1248865242" name="Texto Explicativo: Linha Dobrada Dupla com Ênfa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723900"/>
                        </a:xfrm>
                        <a:prstGeom prst="accent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3158"/>
                            <a:gd name="adj6" fmla="val -28667"/>
                            <a:gd name="adj7" fmla="val -19669"/>
                            <a:gd name="adj8" fmla="val -31533"/>
                          </a:avLst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5722B" w14:textId="6B11C9A5" w:rsidR="002147F5" w:rsidRPr="002147F5" w:rsidRDefault="002147F5" w:rsidP="002147F5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Ao clicar a página se fecha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61CA42" id="_x0000_t46" coordsize="21600,21600" o:spt="46" adj="23400,24400,25200,21600,25200,4050,23400,4050" path="m@0@1l@2@3@4@5@6@7nfem@6,l@6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 accentbar="t" textborder="f"/>
              </v:shapetype>
              <v:shape id="Texto Explicativo: Linha Dobrada Dupla com Ênfase 4" o:spid="_x0000_s1026" type="#_x0000_t46" style="position:absolute;margin-left:172.2pt;margin-top:37.3pt;width:75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" adj="-6811,-4249,-6192,682,-3600,,-1800" fillcolor="white [3201]" strokecolor="#c0504d [3205]" strokeweight="2pt">
                <v:textbox>
                  <w:txbxContent>
                    <w:p w14:paraId="42F5722B" w14:textId="6B11C9A5" w:rsidR="002147F5" w:rsidRPr="002147F5" w:rsidRDefault="002147F5" w:rsidP="002147F5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Ao clicar a página se fecha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B1FC04" wp14:editId="44CDFCFE">
                <wp:simplePos x="0" y="0"/>
                <wp:positionH relativeFrom="column">
                  <wp:posOffset>3794760</wp:posOffset>
                </wp:positionH>
                <wp:positionV relativeFrom="paragraph">
                  <wp:posOffset>1660525</wp:posOffset>
                </wp:positionV>
                <wp:extent cx="1089660" cy="723900"/>
                <wp:effectExtent l="266700" t="95250" r="243840" b="666750"/>
                <wp:wrapNone/>
                <wp:docPr id="1954177322" name="Texto Explicativo: Linha Dobrada Dupla com Ênfa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723900"/>
                        </a:xfrm>
                        <a:prstGeom prst="accentCallout3">
                          <a:avLst>
                            <a:gd name="adj1" fmla="val 189277"/>
                            <a:gd name="adj2" fmla="val 120456"/>
                            <a:gd name="adj3" fmla="val 119802"/>
                            <a:gd name="adj4" fmla="val -22267"/>
                            <a:gd name="adj5" fmla="val 51579"/>
                            <a:gd name="adj6" fmla="val -23067"/>
                            <a:gd name="adj7" fmla="val -14406"/>
                            <a:gd name="adj8" fmla="val -23533"/>
                          </a:avLst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37AA4B" w14:textId="3F84FECB" w:rsidR="002147F5" w:rsidRPr="002147F5" w:rsidRDefault="002147F5" w:rsidP="002147F5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Abrir Notícias abre o site BBC News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B1FC04" id="_x0000_s1027" type="#_x0000_t46" style="position:absolute;margin-left:298.8pt;margin-top:130.75pt;width:85.8pt;height:57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" adj="-5083,-3112,-4982,11141,-4810,25877,26018,40884" fillcolor="white [3201]" strokecolor="#c0504d [3205]" strokeweight="2pt">
                <v:textbox>
                  <w:txbxContent>
                    <w:p w14:paraId="2537AA4B" w14:textId="3F84FECB" w:rsidR="002147F5" w:rsidRPr="002147F5" w:rsidRDefault="002147F5" w:rsidP="002147F5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Abrir Notícias abre o site BBC News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0C8EBB" wp14:editId="5AAD2B94">
                <wp:simplePos x="0" y="0"/>
                <wp:positionH relativeFrom="column">
                  <wp:posOffset>1908810</wp:posOffset>
                </wp:positionH>
                <wp:positionV relativeFrom="paragraph">
                  <wp:posOffset>2708275</wp:posOffset>
                </wp:positionV>
                <wp:extent cx="1043940" cy="472440"/>
                <wp:effectExtent l="1123950" t="0" r="22860" b="80010"/>
                <wp:wrapNone/>
                <wp:docPr id="1151505852" name="Texto Explicativo: Linha Dobrada Dupl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472440"/>
                        </a:xfrm>
                        <a:prstGeom prst="borderCallout3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00000"/>
                            <a:gd name="adj6" fmla="val -16667"/>
                            <a:gd name="adj7" fmla="val 108124"/>
                            <a:gd name="adj8" fmla="val -107603"/>
                          </a:avLst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32DB5E" w14:textId="25AAB560" w:rsidR="002147F5" w:rsidRPr="002147F5" w:rsidRDefault="002147F5" w:rsidP="002147F5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2147F5">
                              <w:rPr>
                                <w:lang w:val="pt-BR"/>
                              </w:rPr>
                              <w:t>Exibe data e 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0C8EBB" id="_x0000_t49" coordsize="21600,21600" o:spt="49" adj="23400,24400,25200,21600,25200,4050,23400,4050" path="m@0@1l@2@3@4@5@6@7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/>
              </v:shapetype>
              <v:shape id="Texto Explicativo: Linha Dobrada Dupla 3" o:spid="_x0000_s1028" type="#_x0000_t49" style="position:absolute;margin-left:150.3pt;margin-top:213.25pt;width:82.2pt;height:37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" adj="-23242,23355,-3600,,-3600,,-1800" fillcolor="white [3201]" strokecolor="#c0504d [3205]" strokeweight="2pt">
                <v:textbox>
                  <w:txbxContent>
                    <w:p w14:paraId="0032DB5E" w14:textId="25AAB560" w:rsidR="002147F5" w:rsidRPr="002147F5" w:rsidRDefault="002147F5" w:rsidP="002147F5">
                      <w:pPr>
                        <w:jc w:val="center"/>
                        <w:rPr>
                          <w:lang w:val="pt-BR"/>
                        </w:rPr>
                      </w:pPr>
                      <w:r w:rsidRPr="002147F5">
                        <w:rPr>
                          <w:lang w:val="pt-BR"/>
                        </w:rPr>
                        <w:t>Exibe data e hora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19065A">
        <w:drawing>
          <wp:inline distT="0" distB="0" distL="0" distR="0" wp14:anchorId="6A8B4ACD" wp14:editId="05FC919E">
            <wp:extent cx="5486400" cy="3307080"/>
            <wp:effectExtent l="0" t="0" r="0" b="7620"/>
            <wp:docPr id="1958531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31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7D72" w14:textId="52ED48A2" w:rsidR="002147F5" w:rsidRDefault="002147F5">
      <w:r w:rsidRPr="002147F5">
        <w:rPr>
          <w:noProof/>
        </w:rPr>
        <w:drawing>
          <wp:inline distT="0" distB="0" distL="0" distR="0" wp14:anchorId="7408587F" wp14:editId="55931C38">
            <wp:extent cx="5486400" cy="2827655"/>
            <wp:effectExtent l="0" t="0" r="0" b="0"/>
            <wp:docPr id="12288101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10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9660" w14:textId="77777777" w:rsidR="0019065A" w:rsidRDefault="0019065A"/>
    <w:p w14:paraId="4D44C0F7" w14:textId="77777777" w:rsidR="002147F5" w:rsidRDefault="002147F5"/>
    <w:p w14:paraId="0B7C7F22" w14:textId="77777777" w:rsidR="0019065A" w:rsidRDefault="001906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D09641" wp14:editId="50D9BF80">
                <wp:simplePos x="0" y="0"/>
                <wp:positionH relativeFrom="page">
                  <wp:posOffset>1950720</wp:posOffset>
                </wp:positionH>
                <wp:positionV relativeFrom="paragraph">
                  <wp:posOffset>5097780</wp:posOffset>
                </wp:positionV>
                <wp:extent cx="1028700" cy="891540"/>
                <wp:effectExtent l="228600" t="0" r="19050" b="327660"/>
                <wp:wrapNone/>
                <wp:docPr id="901217500" name="Texto Explicativo: Linha Dobra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915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33681"/>
                            <a:gd name="adj6" fmla="val -20859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C8AFA" w14:textId="211C7252" w:rsidR="0019065A" w:rsidRPr="002147F5" w:rsidRDefault="0019065A" w:rsidP="0019065A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É possível filtrar a notícia por </w:t>
                            </w:r>
                            <w:r>
                              <w:rPr>
                                <w:lang w:val="pt-BR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D09641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Texto Explicativo: Linha Dobrada 6" o:spid="_x0000_s1029" type="#_x0000_t48" style="position:absolute;margin-left:153.6pt;margin-top:401.4pt;width:81pt;height:70.2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" adj="-4506,28875" fillcolor="white [3201]" strokecolor="#c0504d [3205]" strokeweight="2pt">
                <v:textbox>
                  <w:txbxContent>
                    <w:p w14:paraId="23BC8AFA" w14:textId="211C7252" w:rsidR="0019065A" w:rsidRPr="002147F5" w:rsidRDefault="0019065A" w:rsidP="0019065A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É possível filtrar a notícia por </w:t>
                      </w:r>
                      <w:r>
                        <w:rPr>
                          <w:lang w:val="pt-BR"/>
                        </w:rPr>
                        <w:t>Data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23600C" wp14:editId="6CE8D4A1">
                <wp:simplePos x="0" y="0"/>
                <wp:positionH relativeFrom="column">
                  <wp:posOffset>4922520</wp:posOffset>
                </wp:positionH>
                <wp:positionV relativeFrom="paragraph">
                  <wp:posOffset>1219200</wp:posOffset>
                </wp:positionV>
                <wp:extent cx="1028700" cy="891540"/>
                <wp:effectExtent l="190500" t="876300" r="19050" b="22860"/>
                <wp:wrapNone/>
                <wp:docPr id="152287922" name="Texto Explicativo: Linha Dobra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915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97089"/>
                            <a:gd name="adj6" fmla="val -17155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EF311" w14:textId="061FCDEA" w:rsidR="0019065A" w:rsidRPr="002147F5" w:rsidRDefault="0019065A" w:rsidP="0019065A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É possível filtrar a notícia por pais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3600C" id="_x0000_s1030" type="#_x0000_t48" style="position:absolute;margin-left:387.6pt;margin-top:96pt;width:81pt;height:7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" adj="-3705,-20971" fillcolor="white [3201]" strokecolor="#c0504d [3205]" strokeweight="2pt">
                <v:textbox>
                  <w:txbxContent>
                    <w:p w14:paraId="6ADEF311" w14:textId="061FCDEA" w:rsidR="0019065A" w:rsidRPr="002147F5" w:rsidRDefault="0019065A" w:rsidP="0019065A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É possível filtrar a notícia por pais</w:t>
                      </w:r>
                    </w:p>
                  </w:txbxContent>
                </v:textbox>
              </v:shape>
            </w:pict>
          </mc:Fallback>
        </mc:AlternateContent>
      </w:r>
      <w:r w:rsidRPr="0019065A">
        <w:drawing>
          <wp:inline distT="0" distB="0" distL="0" distR="0" wp14:anchorId="069A9ACD" wp14:editId="04576737">
            <wp:extent cx="5486400" cy="3307080"/>
            <wp:effectExtent l="0" t="0" r="0" b="7620"/>
            <wp:docPr id="962682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31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65A">
        <w:drawing>
          <wp:inline distT="0" distB="0" distL="0" distR="0" wp14:anchorId="426817CA" wp14:editId="37B0B0B0">
            <wp:extent cx="5486400" cy="3307080"/>
            <wp:effectExtent l="0" t="0" r="0" b="7620"/>
            <wp:docPr id="17369605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311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2CA" w14:textId="0C8B6460" w:rsidR="0076366E" w:rsidRDefault="007636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941EEB" wp14:editId="31C0D943">
                <wp:simplePos x="0" y="0"/>
                <wp:positionH relativeFrom="margin">
                  <wp:posOffset>1657350</wp:posOffset>
                </wp:positionH>
                <wp:positionV relativeFrom="paragraph">
                  <wp:posOffset>1077595</wp:posOffset>
                </wp:positionV>
                <wp:extent cx="1028700" cy="567690"/>
                <wp:effectExtent l="171450" t="723900" r="19050" b="22860"/>
                <wp:wrapNone/>
                <wp:docPr id="1123745614" name="Texto Explicativo: Linha Dobra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6769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25372"/>
                            <a:gd name="adj6" fmla="val -16414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7EBD0" w14:textId="77777777" w:rsidR="0019065A" w:rsidRPr="002147F5" w:rsidRDefault="0019065A" w:rsidP="0019065A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Clicando na aba Parcerias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41EEB" id="_x0000_s1031" type="#_x0000_t48" style="position:absolute;margin-left:130.5pt;margin-top:84.85pt;width:81pt;height:44.7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" adj="-3545,-27080" fillcolor="white [3201]" strokecolor="#c0504d [3205]" strokeweight="2pt">
                <v:textbox>
                  <w:txbxContent>
                    <w:p w14:paraId="4FE7EBD0" w14:textId="77777777" w:rsidR="0019065A" w:rsidRPr="002147F5" w:rsidRDefault="0019065A" w:rsidP="0019065A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Clicando na aba Parcerias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065A" w:rsidRPr="0019065A">
        <w:drawing>
          <wp:inline distT="0" distB="0" distL="0" distR="0" wp14:anchorId="7F6E9DB0" wp14:editId="4F4CAF2C">
            <wp:extent cx="5486400" cy="3333115"/>
            <wp:effectExtent l="0" t="0" r="0" b="635"/>
            <wp:docPr id="10042296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29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6864" w14:textId="5A9661E2" w:rsidR="002147F5" w:rsidRDefault="0076366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430A08" wp14:editId="6159B93C">
                <wp:simplePos x="0" y="0"/>
                <wp:positionH relativeFrom="margin">
                  <wp:posOffset>1383030</wp:posOffset>
                </wp:positionH>
                <wp:positionV relativeFrom="paragraph">
                  <wp:posOffset>995045</wp:posOffset>
                </wp:positionV>
                <wp:extent cx="1028700" cy="567690"/>
                <wp:effectExtent l="171450" t="723900" r="19050" b="22860"/>
                <wp:wrapNone/>
                <wp:docPr id="709709890" name="Texto Explicativo: Linha Dobra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6769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25372"/>
                            <a:gd name="adj6" fmla="val -16414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0BC2F" w14:textId="4CA4761B" w:rsidR="0076366E" w:rsidRPr="002147F5" w:rsidRDefault="0076366E" w:rsidP="0076366E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Clicando na aba </w:t>
                            </w:r>
                            <w:r>
                              <w:rPr>
                                <w:lang w:val="pt-BR"/>
                              </w:rPr>
                              <w:t>Guerra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30A08" id="_x0000_s1032" type="#_x0000_t48" style="position:absolute;margin-left:108.9pt;margin-top:78.35pt;width:81pt;height:44.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" adj="-3545,-27080" fillcolor="white [3201]" strokecolor="#c0504d [3205]" strokeweight="2pt">
                <v:textbox>
                  <w:txbxContent>
                    <w:p w14:paraId="1DF0BC2F" w14:textId="4CA4761B" w:rsidR="0076366E" w:rsidRPr="002147F5" w:rsidRDefault="0076366E" w:rsidP="0076366E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Clicando na aba </w:t>
                      </w:r>
                      <w:r>
                        <w:rPr>
                          <w:lang w:val="pt-BR"/>
                        </w:rPr>
                        <w:t>Guerra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6366E">
        <w:drawing>
          <wp:inline distT="0" distB="0" distL="0" distR="0" wp14:anchorId="5F58E12E" wp14:editId="174D0A14">
            <wp:extent cx="5486400" cy="3308350"/>
            <wp:effectExtent l="0" t="0" r="0" b="6350"/>
            <wp:docPr id="5180073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07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537F" w14:textId="002E8552" w:rsidR="0076366E" w:rsidRDefault="007636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204FF4" wp14:editId="4E9DCEF0">
                <wp:simplePos x="0" y="0"/>
                <wp:positionH relativeFrom="margin">
                  <wp:posOffset>811530</wp:posOffset>
                </wp:positionH>
                <wp:positionV relativeFrom="paragraph">
                  <wp:posOffset>1017270</wp:posOffset>
                </wp:positionV>
                <wp:extent cx="1028700" cy="746760"/>
                <wp:effectExtent l="247650" t="647700" r="19050" b="15240"/>
                <wp:wrapNone/>
                <wp:docPr id="343080044" name="Texto Explicativo: Linha Dobra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7467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87617"/>
                            <a:gd name="adj6" fmla="val -22340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BC4EA3" w14:textId="4033735B" w:rsidR="0076366E" w:rsidRPr="002147F5" w:rsidRDefault="0076366E" w:rsidP="0076366E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Clicando na aba </w:t>
                            </w:r>
                            <w:r>
                              <w:rPr>
                                <w:lang w:val="pt-BR"/>
                              </w:rPr>
                              <w:t>Economia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04FF4" id="_x0000_s1033" type="#_x0000_t48" style="position:absolute;margin-left:63.9pt;margin-top:80.1pt;width:81pt;height:58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" adj="-4825,-18925" fillcolor="white [3201]" strokecolor="#c0504d [3205]" strokeweight="2pt">
                <v:textbox>
                  <w:txbxContent>
                    <w:p w14:paraId="18BC4EA3" w14:textId="4033735B" w:rsidR="0076366E" w:rsidRPr="002147F5" w:rsidRDefault="0076366E" w:rsidP="0076366E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Clicando na aba </w:t>
                      </w:r>
                      <w:r>
                        <w:rPr>
                          <w:lang w:val="pt-BR"/>
                        </w:rPr>
                        <w:t>Economia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6366E">
        <w:drawing>
          <wp:inline distT="0" distB="0" distL="0" distR="0" wp14:anchorId="30CF27C3" wp14:editId="3350253A">
            <wp:extent cx="5486400" cy="3317240"/>
            <wp:effectExtent l="0" t="0" r="0" b="0"/>
            <wp:docPr id="790690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90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3AFB" w14:textId="13BD55B0" w:rsidR="0076366E" w:rsidRPr="00A22B13" w:rsidRDefault="0076366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124D26" wp14:editId="7C533267">
                <wp:simplePos x="0" y="0"/>
                <wp:positionH relativeFrom="margin">
                  <wp:posOffset>483870</wp:posOffset>
                </wp:positionH>
                <wp:positionV relativeFrom="paragraph">
                  <wp:posOffset>1000125</wp:posOffset>
                </wp:positionV>
                <wp:extent cx="1028700" cy="594360"/>
                <wp:effectExtent l="304800" t="647700" r="19050" b="15240"/>
                <wp:wrapNone/>
                <wp:docPr id="275967327" name="Texto Explicativo: Linha Dobra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9436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10694"/>
                            <a:gd name="adj6" fmla="val -2900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41B11" w14:textId="05F28622" w:rsidR="0076366E" w:rsidRPr="002147F5" w:rsidRDefault="0076366E" w:rsidP="0076366E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Clicando na aba </w:t>
                            </w:r>
                            <w:r>
                              <w:rPr>
                                <w:lang w:val="pt-BR"/>
                              </w:rPr>
                              <w:t>Política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24D26" id="_x0000_s1034" type="#_x0000_t48" style="position:absolute;margin-left:38.1pt;margin-top:78.75pt;width:81pt;height:46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" adj="-6266,-23910" fillcolor="white [3201]" strokecolor="#c0504d [3205]" strokeweight="2pt">
                <v:textbox>
                  <w:txbxContent>
                    <w:p w14:paraId="01841B11" w14:textId="05F28622" w:rsidR="0076366E" w:rsidRPr="002147F5" w:rsidRDefault="0076366E" w:rsidP="0076366E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Clicando na aba </w:t>
                      </w:r>
                      <w:r>
                        <w:rPr>
                          <w:lang w:val="pt-BR"/>
                        </w:rPr>
                        <w:t>Política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6366E">
        <w:drawing>
          <wp:inline distT="0" distB="0" distL="0" distR="0" wp14:anchorId="28E53826" wp14:editId="7D5220C8">
            <wp:extent cx="5486400" cy="3301365"/>
            <wp:effectExtent l="0" t="0" r="0" b="0"/>
            <wp:docPr id="846414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14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35"/>
        <w:gridCol w:w="6"/>
      </w:tblGrid>
      <w:tr w:rsidR="0076366E" w:rsidRPr="0076366E" w14:paraId="7D9319C3" w14:textId="77777777" w:rsidTr="0076366E">
        <w:trPr>
          <w:gridAfter w:val="1"/>
          <w:trHeight w:val="2040"/>
          <w:tblCellSpacing w:w="0" w:type="dxa"/>
        </w:trPr>
        <w:tc>
          <w:tcPr>
            <w:tcW w:w="5235" w:type="dxa"/>
            <w:vAlign w:val="center"/>
            <w:hideMark/>
          </w:tcPr>
          <w:p w14:paraId="04E26D98" w14:textId="77777777" w:rsidR="0076366E" w:rsidRPr="0076366E" w:rsidRDefault="0076366E" w:rsidP="0076366E"/>
        </w:tc>
      </w:tr>
      <w:tr w:rsidR="0076366E" w:rsidRPr="0076366E" w14:paraId="504DEE5F" w14:textId="77777777" w:rsidTr="0076366E">
        <w:trPr>
          <w:tblCellSpacing w:w="0" w:type="dxa"/>
        </w:trPr>
        <w:tc>
          <w:tcPr>
            <w:tcW w:w="0" w:type="auto"/>
            <w:vAlign w:val="center"/>
            <w:hideMark/>
          </w:tcPr>
          <w:p w14:paraId="0F503ADD" w14:textId="77777777" w:rsidR="0076366E" w:rsidRPr="0076366E" w:rsidRDefault="0076366E" w:rsidP="0076366E">
            <w:pPr>
              <w:rPr>
                <w:lang w:val="pt-BR"/>
              </w:rPr>
            </w:pPr>
          </w:p>
        </w:tc>
        <w:tc>
          <w:tcPr>
            <w:tcW w:w="0" w:type="auto"/>
            <w:vAlign w:val="center"/>
            <w:hideMark/>
          </w:tcPr>
          <w:p w14:paraId="13EEEEDA" w14:textId="38302DF0" w:rsidR="0076366E" w:rsidRPr="0076366E" w:rsidRDefault="0076366E" w:rsidP="0076366E">
            <w:pPr>
              <w:rPr>
                <w:lang w:val="pt-BR"/>
              </w:rPr>
            </w:pPr>
          </w:p>
        </w:tc>
      </w:tr>
    </w:tbl>
    <w:p w14:paraId="12915F7B" w14:textId="11D4497F" w:rsidR="0076366E" w:rsidRPr="00A22B13" w:rsidRDefault="0076366E"/>
    <w:sectPr w:rsidR="0076366E" w:rsidRPr="00A22B1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77383798">
    <w:abstractNumId w:val="8"/>
  </w:num>
  <w:num w:numId="2" w16cid:durableId="1148983538">
    <w:abstractNumId w:val="6"/>
  </w:num>
  <w:num w:numId="3" w16cid:durableId="2069374773">
    <w:abstractNumId w:val="5"/>
  </w:num>
  <w:num w:numId="4" w16cid:durableId="498615485">
    <w:abstractNumId w:val="4"/>
  </w:num>
  <w:num w:numId="5" w16cid:durableId="1601983881">
    <w:abstractNumId w:val="7"/>
  </w:num>
  <w:num w:numId="6" w16cid:durableId="695498695">
    <w:abstractNumId w:val="3"/>
  </w:num>
  <w:num w:numId="7" w16cid:durableId="804814512">
    <w:abstractNumId w:val="2"/>
  </w:num>
  <w:num w:numId="8" w16cid:durableId="633950862">
    <w:abstractNumId w:val="1"/>
  </w:num>
  <w:num w:numId="9" w16cid:durableId="961114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2E4F"/>
    <w:rsid w:val="00034616"/>
    <w:rsid w:val="0006063C"/>
    <w:rsid w:val="0015074B"/>
    <w:rsid w:val="0019065A"/>
    <w:rsid w:val="002147F5"/>
    <w:rsid w:val="0029639D"/>
    <w:rsid w:val="00326F90"/>
    <w:rsid w:val="00480B62"/>
    <w:rsid w:val="0076366E"/>
    <w:rsid w:val="00763CFD"/>
    <w:rsid w:val="008444E8"/>
    <w:rsid w:val="00967649"/>
    <w:rsid w:val="00A22B13"/>
    <w:rsid w:val="00AA1D8D"/>
    <w:rsid w:val="00AC01FC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5607C41"/>
  <w14:defaultImageDpi w14:val="300"/>
  <w15:docId w15:val="{EAC8537B-49B2-479C-BDA6-FAF2EBB85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50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14</Pages>
  <Words>1882</Words>
  <Characters>10164</Characters>
  <Application>Microsoft Office Word</Application>
  <DocSecurity>0</DocSecurity>
  <Lines>84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12022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Sara</cp:lastModifiedBy>
  <cp:revision>5</cp:revision>
  <dcterms:created xsi:type="dcterms:W3CDTF">2025-04-08T21:35:00Z</dcterms:created>
  <dcterms:modified xsi:type="dcterms:W3CDTF">2025-04-13T17:29:00Z</dcterms:modified>
  <cp:category/>
</cp:coreProperties>
</file>